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Reel Transcripts — Complete Collection</w:t>
      </w:r>
    </w:p>
    <w:p>
      <w:pPr>
        <w:jc w:val="center"/>
      </w:pPr>
      <w:r>
        <w:t>Transcribed from collected TikTok reels — entrepreneurship principles, philosophy, film/TV clips, and commentary.</w:t>
      </w:r>
    </w:p>
    <w:p/>
    <w:p>
      <w:pPr>
        <w:pStyle w:val="Heading1"/>
      </w:pPr>
      <w:r>
        <w:t>Batch 1 — First Collection</w:t>
      </w:r>
    </w:p>
    <w:p>
      <w:r>
        <w:t>18 clips</w:t>
      </w:r>
    </w:p>
    <w:p/>
    <w:p>
      <w:pPr>
        <w:pStyle w:val="Heading2"/>
      </w:pPr>
      <w:r>
        <w:rPr>
          <w:sz w:val="24"/>
        </w:rPr>
        <w:t>1. 04556921925d507f118a91b76a4175ea.mp4</w:t>
      </w:r>
    </w:p>
    <w:p>
      <w:r>
        <w:t>I know you have corporate taxes now, but you don't have capital gains or income tax really. Do you think that will stay forever? Why do we have taxes in the first place? The purpose of the taxes to balance the budget. At the end of the day, you have to invest and you have to spend. So you have the capital expenditure that you need to spend on for your infrastructure development or new sector to support. And then you have the operational expenses that you have to do with salaries and so on support. So if you are a bloated government, you need more taxes. So you will find different domains to collect as much taxes possible. If you are a lean government, you will actually spend more on investment rather than on your operation. If you are a government that tries to diversify your streams of income, you can offer the most stable energy. So we as a government stream have diverse streams of income.</w:t>
      </w:r>
    </w:p>
    <w:p>
      <w:pPr>
        <w:pStyle w:val="Heading2"/>
      </w:pPr>
      <w:r>
        <w:rPr>
          <w:sz w:val="24"/>
        </w:rPr>
        <w:t>2. 20058698ea52bb1fa096830e27560eef.mp4</w:t>
      </w:r>
    </w:p>
    <w:p>
      <w:r>
        <w:t>I mean, we gotta be excited about the future. We gotta do things that make us want to live. You know, it cannot always be about problems every day. I mean, do you wanna wake up every morning and everything's just a problem? Or what inspires you? Or what makes you excited about the future? There's gotta be some things like that. You</w:t>
      </w:r>
    </w:p>
    <w:p>
      <w:pPr>
        <w:pStyle w:val="Heading2"/>
      </w:pPr>
      <w:r>
        <w:rPr>
          <w:sz w:val="24"/>
        </w:rPr>
        <w:t>3. 291f5cd4cbb2da83ea675df13a5cf1d0.mp4</w:t>
      </w:r>
    </w:p>
    <w:p>
      <w:r>
        <w:t>When you grow up, you tend to get told that the world is the way it is. And your life is just to live your life inside the world, try not to bash into the walls too much, try to have a nice family life, have fun, save a little money. But life, that's a very limited life. Life can be much broader once you discover one simple fact. And that is everything around you that you call life was made up by people that were no smarter than you. And you can change it, you can influence it, you can build your own things that other people can use. And the minute that you understand that you can poke life and push in something or pop out the other side, that you can change it, you can mold it, that's maybe the most important thing. Is to shake off this erroneous notion that life is there and you're just going to live in it. Versus embrace it, change it, improve it, make your mark upon it. I think that's very important.</w:t>
      </w:r>
    </w:p>
    <w:p>
      <w:pPr>
        <w:pStyle w:val="Heading2"/>
      </w:pPr>
      <w:r>
        <w:rPr>
          <w:sz w:val="24"/>
        </w:rPr>
        <w:t>4. 348748791c7a69f4fd7b03703fbde8c3.mp4</w:t>
      </w:r>
    </w:p>
    <w:p>
      <w:r>
        <w:t>There are American heroes who don't like this idea. Neil Armstrong, Gene Sernen, have both testified against commercial space flight in the way that you're developing it, and I wonder what you think of that. I was very sad to see that, because those guys are here as mine, so it's really tough. They inspired you to do this, didn't they? Yes. And to see them casting stones in your direction. In the history of space flight only four entities have launched a space capsule into orbit and successfully brought it back to the Earth. The United States, Russia, China, and Elon Musk. The United States, the United States.</w:t>
      </w:r>
    </w:p>
    <w:p>
      <w:pPr>
        <w:pStyle w:val="Heading2"/>
      </w:pPr>
      <w:r>
        <w:rPr>
          <w:sz w:val="24"/>
        </w:rPr>
        <w:t>5. 3647f8e1ec7e73cf0b9133f0498c01a9.mp4</w:t>
      </w:r>
    </w:p>
    <w:p>
      <w:r>
        <w:t>I didn't see it then, but it turned out that getting fired from Apple was the best thing that could have ever happened to me. The heaviness of being successful was replaced by the lightness of being a beginner again, less sure about everything. It freed me to enter one of the most creative periods of my life. During the next five years, I started a company named Next, another company named Pixar, and fell in love with an amazing woman who would become my wife. Pixar went on to create the world's first computer animated feature film, Toy Story, and is now the most successful animation studio in the world. In a remarkable turn of events, Apple bought Next, and I returned to Apple, and the technology we developed at Next is at the heart of Apple's current renaissance. And Lorraine and I have a wonderful family together. I'm pretty sure none of this would have happened if I hadn't been fired from Apple. It was awful tasting medicine, but I guess the patient needed it. Sometimes life's going to hit you in the head with a brick. Don't lose faith. I'm convinced that the only thing that kept me going was that I loved what I did. You've got to find what you love, and that is as true for work as it is for your lovers. Your work is going to fill a large part of your life, and the only way to be truly satisfied is to do what you believe is great work, and the only way to do great work is to love what you do. If you haven't found it yet, keep looking, and don't settle.</w:t>
      </w:r>
    </w:p>
    <w:p>
      <w:pPr>
        <w:pStyle w:val="Heading2"/>
      </w:pPr>
      <w:r>
        <w:rPr>
          <w:sz w:val="24"/>
        </w:rPr>
        <w:t>6. 3a018d83d574496c57efa379334a56f4.mp4</w:t>
      </w:r>
    </w:p>
    <w:p>
      <w:r>
        <w:t>I'm honored to be with you today for your commencement from one of the finest universities in the world. Truth be told, I never graduated from college and this is the closest I've ever gotten to a college graduation. Today I want to tell you three stories from my life. That's it. No big deal. Just three stories. The first story is about connecting the dots. I dropped out of Reed College after the first six months but then stayed around as a drop-in for another 18 months or so before I really quit. So why'd I drop out? It started before I was born. My biological mother was a young, unwed graduate student and she decided to put me up for adoption. She felt very strongly that I should be adopted by college graduates so everything was all set for me to be adopted at birth by a lawyer and his wife. Except that when I popped out they decided at the last minute that they really wanted a girl. So my parents who were on a waiting list got a call in the middle of the night asking, we've got an unexpected baby boy. Do you want him? They said, of course. My biological mother found out later that my mother had never graduated from college and that my father had never graduated from high school. She refused to sign the final adoption papers. She only relented a few months later when my parents promised that I would go to college. This was the start in my life. And 17 years later I did go to college. But I naively chose a college that was almost as expensive as Stanford. And all of my working-class parents' savings were being spent on my college tuition. After six months I couldn't see the value in it. I had no idea what I wanted to do with my life and no idea how college was going to help me figure it out. And here I was spending all of the money my parents had saved their entire life. So I decided to drop out and trust that it would all work out okay. It was pretty scary at the time but looking back it was one of the best decisions I ever made. The minute I dropped out I could stop taking the required classes that didn't interest me and begin dropping in on the ones that looked far more interesting. It wasn't all romantic. I didn't have a dorm room so I slept on the floor in friends rooms. I returned coat bottles for the five-cent deposits to buy food with. And I would walk the seven miles across town every Sunday night to get one good meal a week at the Hari Krishna Temple. I loved it. And much of what I stumbled into by following my curiosity and intuition turned out to be priceless later on. Let me give you one example. Read college at that time offered perhaps the best calligraphy instruction in the country. Throughout the campus every poster every label on every drawer was beautifully hand-cali-graphed. Because I had dropped out and didn't have to take the normal classes I decided to take a calligraphy class to learn how to do this. I learned about Sarah and Sanser of typefaces, about varying the amount of space between different letter combinations, about what makes great typography great. It was beautiful, historical, artistically subtle in a way that science can't capture. And I found it fascinating. None of this had even a hope of any practical application in my life. But 10 years later when we were designing the first Mac and Tosh computer it all came back to me. And we designed it all into the Mac. It was the first computer with beautiful typography. If I had never dropped in on that single course in college the Mac would have never had multiple typefaces or proportionally spaced fonts. And since Windows just copied the Mac it's likely that no person a computer would have them. If I had never dropped out I would have never dropped in on that calligraphy class and personal computers might not have the wonderful typography that they do. Of course it was impossible to connect the dots looking forward when I was in college. But it was very very clear looking backwards 10 years later. Again you can't connect the dots looking forward. You can only connect them looking backwards. So you have to trust that the dots will somehow connect in your future. You have to trust in something, your gut, destiny, life, karma, whatever. Because believing that the dots will connect down the road will give you the confidence to follow your heart even when it leads you off the well-worn path. And that will make all the difference. My second story is about love and loss. I was lucky. I found what I loved to do early in life. Waz and I started Apple in my parents' garage when I was 20. We worked hard and in 10 years Apple had grown from just the two of us in a garage into a $2 billion company with over 4,000 employees. We just released our finest creation, the Macintosh a year earlier and I just turned 30. And then I got fired. How can you get fired from a company you started? Well, as Apple grew we hired someone who I thought was very talented to run the company with me. And for the first year or so things went well. But then our visions of the future began to diverge and eventually we had a falling out. When we did our board of directors sided with him. And in 30 I was out and very publicly out. What had been the focus of my entire adult life was gone and it was devastating. I really didn't know what to do for a few months. I felt that I had let the previous generation of entrepreneurs down that I had dropped the baton as it was being passed to me. I met with David Packard and Bob Nois and tried to apologize for screwing up so badly. I was a very public failure and I even thought about running away from the valley. But something slowly began to dawn on me. I still loved what I did. The turn of events at Apple had not changed that one bit. I'd been rejected but I was still in love. And so I decided to start over. I didn't see it then but it turned out that getting fired from Apple was the best thing that could have ever happened to me. The heaviness of being successful was replaced by the lightness of being a beginner again. Less sure about everything. It freed me to enter one of the most creative periods of my life. During the next five years I started a company named Next, another company named Pixar, and fell in love with an amazing woman who would become my wife. Pixar went on to create the world's first computer animated feature film, Toy Story, and is now the most successful animation studio in the world. In a remarkable turn of events, Apple bought Next and I returned to Apple and the two of them were in the same place. The technology we developed at Next is at the heart of Apple's current renaissance. And Lorraine and I have a wonderful family together. I'm pretty sure none of this would have happened if I hadn't been fired from Apple. It was awful tasting medicine but I guess the patient needed it. Sometimes life, sometimes life's going to hit you in the head with a brick. Don't lose faith. I'm convinced that the only thing that kept me going was that I loved what I did. You've got to find what you love and that is as true for work as it is for your lovers. Your work is going to fill a large part of your life and the only way to be truly satisfied is to do what you believe is great work. And the only way to do great work is to love what you do. If you haven't found it yet, keep looking and don't settle. As with all matters of the heart, you'll know when you find it. And like any great relationship, it just gets better and better as the years roll on. So keep looking, don't settle. My third story is about death. When I was 17, I read a quote that went something like, if you live each day as if it was your last, someday you'll most certainly be right. It made an impression on me and since then, for the past 33 years, I've looked in the mirror every morning and asked myself, if today were the last day of my life, what I want to do, what I am about to do today. And whenever the answer has been no for too many days in a row, I know I need to change something. Remembering that I'll be dead soon is the most important tool I've ever encountered to help me make the big choices in life. Because almost everything, all external expectations, all pride, all fear of embarrassment or failure, these things just fall away in the face of death, leaving only what is truly important. Remembering that you are going to die is the best way I know to avoid the trap of thinking you have something to lose. You are already naked. There is no reason not to follow your heart. About a year ago, I was diagnosed with cancer. I had a scan at 7.30 in the morning and it clearly showed a tumor on my pancreas.</w:t>
      </w:r>
    </w:p>
    <w:p>
      <w:pPr>
        <w:pStyle w:val="Heading2"/>
      </w:pPr>
      <w:r>
        <w:rPr>
          <w:sz w:val="24"/>
        </w:rPr>
        <w:t>7. 3be9f3241e788f7ee18d85f5bb640f89.mp4</w:t>
      </w:r>
    </w:p>
    <w:p>
      <w:r>
        <w:t>Off of me money. Off of me power. I don't care. See, you just don't care. You want to share what you have to say. I'll say what I want to say, and if the consequence of that is losing money, so be it.</w:t>
      </w:r>
    </w:p>
    <w:p>
      <w:pPr>
        <w:pStyle w:val="Heading2"/>
      </w:pPr>
      <w:r>
        <w:rPr>
          <w:sz w:val="24"/>
        </w:rPr>
        <w:t>8. 3f18ff161428cf97d8b8c57bd671b075.mp4</w:t>
      </w:r>
    </w:p>
    <w:p>
      <w:r>
        <w:t>Generally most companies have their logo as just a logo type. Every once in a while a company has a logo that's sort of a little jewel, a symbol that can be used independently of the logo type. And at Apple we had such a symbol. Matter of fact at Apple it was very rare because the symbol was the name of the company. It was a thing that had the same name as the company in Apple. Usually it takes you know ten years and a hundred million dollars to associate a symbol with the name of the company. Our challenge was how could we have a little jewel that we could use without the name to put on the product etc without spending you know a hundred million dollars and ten years to make that association in the customer's mind. And Paul solved that by by making us a little jewel that had contained in it the name of the company. He really approached it as a problem that had to be solved not an artistic challenge for its own sake.</w:t>
      </w:r>
    </w:p>
    <w:p>
      <w:pPr>
        <w:pStyle w:val="Heading2"/>
      </w:pPr>
      <w:r>
        <w:rPr>
          <w:sz w:val="24"/>
        </w:rPr>
        <w:t>9. 496f2ab46e73d0cb09947b4fbfe35e17.mp4</w:t>
      </w:r>
    </w:p>
    <w:p>
      <w:r>
        <w:t>Apple strategies really simple. What we want to do is we want to put an incredibly great computer in a book that you can carry around with you that you can learn how to use in 20 minutes. We don't know how to do that now. It's impossible technically. So we have three options. One was to do nothing. The second one was to put a piece of garbage computer in a book. And we can do that, but our competitors are doing that, so we don't need to do that. The third option was to design the computer that we want to put into the book eventually, even though we can't put it into the book now. And right now, it fits in a bread box and it's $10,000 and it's called WISE. The next thing we will do is we will find a way to put it in a shoe box and sell it for like $2,500. And that will be the next step. And finally, we'll find a way to get it in a book and sell it for $300,000.</w:t>
      </w:r>
    </w:p>
    <w:p>
      <w:pPr>
        <w:pStyle w:val="Heading2"/>
      </w:pPr>
      <w:r>
        <w:rPr>
          <w:sz w:val="24"/>
        </w:rPr>
        <w:t>10. 58e70bdfc0ca6b6370b5cf5220b4916c.mp4</w:t>
      </w:r>
    </w:p>
    <w:p>
      <w:r>
        <w:t>I've never found anybody that didn't want to help me if I asked them for help. I've never found anyone who said no or hung up the phone when I call. I just asked. And when people ask me, I try to be as responsive, you know, to pay that debt of gratitude back. Most people never pick up the phone and call. Most people never ask. And that's what separates sometimes the people to do things from the people that just dream about.</w:t>
      </w:r>
    </w:p>
    <w:p>
      <w:pPr>
        <w:pStyle w:val="Heading2"/>
      </w:pPr>
      <w:r>
        <w:rPr>
          <w:sz w:val="24"/>
        </w:rPr>
        <w:t>11. 936f639ddc62033c889e3a551b4d8ff7.mp4</w:t>
      </w:r>
    </w:p>
    <w:p>
      <w:r>
        <w:t>Make sure that your mission is not build trains, but enable transportation. Does that make sense? Our mission is not build GPUs. Our mission is to accelerate applications, solve problems that normal computers cannot. If your mission is articulated right and your focus on the right thing, it will last forever.</w:t>
      </w:r>
    </w:p>
    <w:p>
      <w:pPr>
        <w:pStyle w:val="Heading2"/>
      </w:pPr>
      <w:r>
        <w:rPr>
          <w:sz w:val="24"/>
        </w:rPr>
        <w:t>12. 97b6db18a232bb2766a86304b6fca708.mp4</w:t>
      </w:r>
    </w:p>
    <w:p>
      <w:r>
        <w:t>The most important thing that you personally learned at Apple is that you're doing it now. Good question. Um... I'm not sure I learned this when I was at Apple, but I learned it based on the data when I was at Apple. Uh, and that is... I now take a longer-term view on people. In other words, when I see something not being done right, my first reaction isn't to go fix it. Um... It's to say... We're building a team here, and we're going to do great stuff for the next decade, not just the next year. And so... What do I need to do to help so that the person that's screwing up learns versus how do I fix the problem?</w:t>
      </w:r>
    </w:p>
    <w:p>
      <w:pPr>
        <w:pStyle w:val="Heading2"/>
      </w:pPr>
      <w:r>
        <w:rPr>
          <w:sz w:val="24"/>
        </w:rPr>
        <w:t>13. bddabd2ac7326e65a3074e3a72cfe722.mp4</w:t>
      </w:r>
    </w:p>
    <w:p>
      <w:r>
        <w:t>Did you ever doubt or did you just decide to go on and just get it? I mean, my philosophy is you play, you play the one. You're gonna play it by half-hat. When you had that third failure in a row, did you think I need to pack this thing? Never. Why not? I don't ever give up.</w:t>
      </w:r>
    </w:p>
    <w:p>
      <w:pPr>
        <w:pStyle w:val="Heading2"/>
      </w:pPr>
      <w:r>
        <w:rPr>
          <w:sz w:val="24"/>
        </w:rPr>
        <w:t>14. bfc3d4e08e1e46b20c9541734daa39ec.mp4</w:t>
      </w:r>
    </w:p>
    <w:p>
      <w:r>
        <w:t>I think I would say that you're going to find a lot of fulfillment out of life by just doing what you want to do and genuinely exploring what it is that you want rather than doing what other people expect to do or society expect to do or you might just think it should be done by default. I think most older successful people will tell you that their life was best when they lived unapologetically on their own terms.</w:t>
      </w:r>
    </w:p>
    <w:p>
      <w:pPr>
        <w:pStyle w:val="Heading2"/>
      </w:pPr>
      <w:r>
        <w:rPr>
          <w:sz w:val="24"/>
        </w:rPr>
        <w:t>15. c350f2e698aa52cd513c73b2599195cc.mp4</w:t>
      </w:r>
    </w:p>
    <w:p>
      <w:r>
        <w:t>People that can make the company more successful are sales and marketing people, and they end up running the companies. And the product people get driven out of decision-making forums, and the companies forget what it means to make great products. By people running these companies who have no conception of a good product versus a bad product. They have no conception of the craftsmanship that's required to take a good idea and turn it into a good product. And they really have no feeling in their hearts, usually, about wanting to really help the customers.</w:t>
      </w:r>
    </w:p>
    <w:p>
      <w:pPr>
        <w:pStyle w:val="Heading2"/>
      </w:pPr>
      <w:r>
        <w:rPr>
          <w:sz w:val="24"/>
        </w:rPr>
        <w:t>16. c69dfe1506085bcb41d8d803a2d88592.mp4</w:t>
      </w:r>
    </w:p>
    <w:p>
      <w:r>
        <w:t>The only problem with Microsoft is they just have no taste. They have absolutely no taste. And what that means is, I don't mean that in a small way, I mean in a big way. In the sense that they don't think of original ideas and they don't bring much culture into their product. And you say, well, why is that important? And proportionally spaced bonds come from typesetting beautiful books. That's where one gets the idea. If it weren't for the Mac, they would never have that problem. And so I guess I am sad, not by Microsoft's success. I have no problem with their success. They've earned their success for the most part. I have a problem with the fact that they just make really third grade products.</w:t>
      </w:r>
    </w:p>
    <w:p>
      <w:pPr>
        <w:pStyle w:val="Heading2"/>
      </w:pPr>
      <w:r>
        <w:rPr>
          <w:sz w:val="24"/>
        </w:rPr>
        <w:t>17. da4d2247dc68ebd0e4826d9c2716965e.mp4</w:t>
      </w:r>
    </w:p>
    <w:p>
      <w:r>
        <w:t>Don't advertise you don't want them to advertise no What do you mean if somebody's gonna try to blackmail me with advertising blackmail me with money Go Go Is that clear this is not an institute about the BBC are you thought it wasn't about something? I've been doing you too. All right. Let's let's let's talk about something else. You weren't expecting that let's talk about something else 99.99% of the predictions the human being had in history about the future all wrong Including that one often mean money Often the power I don't care. See you just don't care You want to share what you have to say I'll say what I want to say and if if The consequence of that is losing money so be it I</w:t>
      </w:r>
    </w:p>
    <w:p>
      <w:pPr>
        <w:pStyle w:val="Heading2"/>
      </w:pPr>
      <w:r>
        <w:rPr>
          <w:sz w:val="24"/>
        </w:rPr>
        <w:t>18. 63bc64c985a8f7599c517786f7f44729.mp4</w:t>
      </w:r>
    </w:p>
    <w:p>
      <w:r>
        <w:t>A question that a lot of people are asking, why hasn't anyone done anything? So we are in an ongoing war currently. This war is fought between psychos and the people. People like to mock the United States for having a lot of tools and not really fixing the problem. I think the thing people most often believe is what's winning wars are weapons. Because weapons are sexy and cool and fun. But everyone knows that this is not what's winning wars. What's winning wars is logistics. That's support for your war fighters. Ammunition, food, water, medicine, fuel for the transportation. The coordination required to do all this is why the United States is so good at war. We can put a Burger King anywhere in the world in like 24 hours. That don't think that's a joke. Obviously, efficient logistics are also a huge part of what capitalists do and psychos and capitalists are in line with each other. They only want profit out of life. It's not a human instinct. It's not a human desire. I think one layer deeper than logistics if we're looking for the thing that wins wars would be trust. You cannot have logistics without trust. You need to trust that the person you're giving the information to is going to take the information for the place you tell them to and not to another place. You need to trust that the material is going to show up when you put the order and do the communication to get there. You need to trust that you're all on the same side working towards the same goal together. How come psychos have so much trust? Why does their system work so well? As it obviously does. We see them still in power. We see them having nothing bad happen to them. They keep profiting. Why do they have so much trust? I'll tell you why. Fear, baby. They instill a lot of fear and all the people around them. They run on fear. Their whole world runs on fear. They believe power is nothing more than naked force. That's a shitty way to live. That's not a way human beings want to live. The people have taken trust for granted. We trusted our system. We trusted the people we voted in the office to be who they said they were and to do the things they said that they'd do. Our bad. Psychos use something inhuman as the base for their trust pyramid. It's fear. The people are not going to use fear for the base of their trust pyramid because it doesn't work for us. We don't want to live that way. The tension, the stress, the cortisol spiking that you're inducing by dealing only in fear, naked force as a way of living your life, unacceptable for the people. But we have something better. Love, period, underscore. Love is a very namby, pamby word to most people. It sounds soft. It doesn't sound real the way fear is. Nothing has changed my life. The way love has changed my life. End of story. And anybody else who's experienced love knows this to be true. It is the most powerful force in the universe. The problem isn't that we don't have enough tools or willing participants or even probably material for logistics to support an effort of a lot of people coming together to do something to change our world for the better. To build our world of a foundation of love and not fear. What's stopping us is that we don't have trust. There is a type of alienation that we experience now in this country and the way that we live it, which I believe is unfortunately an unintended mutation, a kind of individualism, that we have encouraged in each other. Not an individualism that embraces each other's uniqueness, celebrates it, recognizes it in each other, and comes together to experience and share those things. But an individualism that says you're alone and you're meant to be alone, and you'll always be alone. This is not true. We know this in our bones that we're all connected and that we're all one thing. I ask that everybody out there goes into your life henceforth, doing everything you can to build trust by leading with love with everyone you meet. And that is a scary thing to do. It requires you to put yourself at risk of being taken advantage of because you're a dummy, because you were naive, because you believe the world is a better place than it is yet. Fine. Fine. We must sacrifice even ourselves for the world to be the place we wish it to be. If somebody takes advantage of your love, your trust, that is on them. But we have to create the world we want, even if that requires risk, and we have to start figuring out how to love and trust each other again. It's the only way we're going to win anyone. I hope some of this one is resonating with you.</w:t>
      </w:r>
    </w:p>
    <w:p>
      <w:r>
        <w:br w:type="page"/>
      </w:r>
    </w:p>
    <w:p>
      <w:pPr>
        <w:pStyle w:val="Heading1"/>
      </w:pPr>
      <w:r>
        <w:t>Batch 2 — Second Collection</w:t>
      </w:r>
    </w:p>
    <w:p>
      <w:r>
        <w:t>245 clips</w:t>
      </w:r>
    </w:p>
    <w:p/>
    <w:p>
      <w:pPr>
        <w:pStyle w:val="Heading2"/>
      </w:pPr>
      <w:r>
        <w:rPr>
          <w:sz w:val="24"/>
        </w:rPr>
        <w:t>1. 0115c6aa4e26dc8afe630944fb54cb81.mp4</w:t>
      </w:r>
    </w:p>
    <w:p>
      <w:r>
        <w:t>It wasn't him. What? Will's body was a fake. You're right. It's all time you were right.</w:t>
      </w:r>
    </w:p>
    <w:p>
      <w:pPr>
        <w:pStyle w:val="Heading2"/>
      </w:pPr>
      <w:r>
        <w:rPr>
          <w:sz w:val="24"/>
        </w:rPr>
        <w:t>2. 01d9bceb5f7b5661b0bd75f2e4aa52db.mp4</w:t>
      </w:r>
    </w:p>
    <w:p>
      <w:r>
        <w:t>I would like to know how they personalize to the idea as well, too.</w:t>
      </w:r>
    </w:p>
    <w:p>
      <w:pPr>
        <w:pStyle w:val="Heading2"/>
      </w:pPr>
      <w:r>
        <w:rPr>
          <w:sz w:val="24"/>
        </w:rPr>
        <w:t>3. 0251459ea543aa3ac9f88fae868b2e70.mp4</w:t>
      </w:r>
    </w:p>
    <w:p>
      <w:r>
        <w:t>I guess I need to find someone else to teach me Earthbending. Your teacher will be someone who has mastered Neutrogen. You need to find someone who waits and listens before striking. How did she do that? She waited. And listen. Please listen! I need an Earthbending teacher and I think it's supposed to be you! Whoever you are, just leave me alone. How did you find me? Well, a crazy king told me I had to find an Earthbender who listens to the Earth. And then I had a vision in a magic swamp. And what Aang is trying to say is, he's the Avatar. And if he doesn't master Earthbending soon, he won't be able to defeat the Firelord. Not my problem. There are plenty of amazing Earthbenders out there. Not like her. Tom! What are you doing here? My dad changed his mind. He said I was free to travel the world. Well, we better get out of here before your dad changes his mind again. Good idea. You're gonna be a great teacher, Tom.</w:t>
      </w:r>
    </w:p>
    <w:p>
      <w:pPr>
        <w:pStyle w:val="Heading2"/>
      </w:pPr>
      <w:r>
        <w:rPr>
          <w:sz w:val="24"/>
        </w:rPr>
        <w:t>4. 0390395f8521a093a8376c2c0817efeb.mp4</w:t>
      </w:r>
    </w:p>
    <w:p>
      <w:r>
        <w:t>You know, you know where you are with, you know where you are with. Forklaves and fallen, mountains and back and forth. May I an corps, your joins. Can we call yourecents? Stand vanilla Prince, stand acroi...</w:t>
      </w:r>
    </w:p>
    <w:p>
      <w:pPr>
        <w:pStyle w:val="Heading2"/>
      </w:pPr>
      <w:r>
        <w:rPr>
          <w:sz w:val="24"/>
        </w:rPr>
        <w:t>5. 03a5c910297f9f7017cc8d7aecbac134.mp4</w:t>
      </w:r>
    </w:p>
    <w:p>
      <w:r>
        <w:t>Look at this. We have real light out there and real air, but we're using air condition and artificial light. It's just retort! And I'm sorry, I can't say that word, you're most sure it's like, you know?</w:t>
      </w:r>
    </w:p>
    <w:p>
      <w:pPr>
        <w:pStyle w:val="Heading2"/>
      </w:pPr>
      <w:r>
        <w:rPr>
          <w:sz w:val="24"/>
        </w:rPr>
        <w:t>6. 03b881bf3413195db9cc59afb88cc19f.mp4</w:t>
      </w:r>
    </w:p>
    <w:p>
      <w:r>
        <w:t>I am not- I went to the morgue last night's choice. It wasn't him. Will's body was a fake. This whole time you were right. Yeah.</w:t>
      </w:r>
    </w:p>
    <w:p>
      <w:pPr>
        <w:pStyle w:val="Heading2"/>
      </w:pPr>
      <w:r>
        <w:rPr>
          <w:sz w:val="24"/>
        </w:rPr>
        <w:t>7. 0560c9ea14ade2810c4e5a01658ad4de.mp4</w:t>
      </w:r>
    </w:p>
    <w:p>
      <w:r>
        <w:t>What you make to me If left Never</w:t>
      </w:r>
    </w:p>
    <w:p>
      <w:pPr>
        <w:pStyle w:val="Heading2"/>
      </w:pPr>
      <w:r>
        <w:rPr>
          <w:sz w:val="24"/>
        </w:rPr>
        <w:t>8. 058c2bea609d77c6b74cf8d08362d6a9.mp4</w:t>
      </w:r>
    </w:p>
    <w:p>
      <w:r>
        <w:t>And when you have that much concentrated power, the idea of saying, we're going to write a rule that says nobody's allowed to try to manipulate that power. It's like, okay. And then, you know, look, there are rules. There's all types of rules. That's a funny way to put it, because it's like so undeniable. Well, the lesson of the Lord of the Rings wasn't like, we really need some common sense regulations about how you use this ring, right? Like, the lesson is that you have to destroy this thing. And that's tough. I'm not saying that's easy. I don't know who our Frodo is, but...</w:t>
      </w:r>
    </w:p>
    <w:p>
      <w:pPr>
        <w:pStyle w:val="Heading2"/>
      </w:pPr>
      <w:r>
        <w:rPr>
          <w:sz w:val="24"/>
        </w:rPr>
        <w:t>9. 0735bbd77c5f145fe33f5dca1eeb19a6.mp4</w:t>
      </w:r>
    </w:p>
    <w:p>
      <w:r>
        <w:t>We need to vote Skitsos into office. This is the secret war that's been going on since the dawn of time. Now most of the world is made up of... ...normies. Now these people are taken advantage of very easily by... ...psychos. They pray on these people, they manipulate these people, they trick these people. Normies unfortunately cannot see psychos, but you know who can? Skitsos! The heroes of our story. Skitsos are the natural predator of psychos. We have a pattern recognition abilities that are inexplicable. Now Skitsos were once upon a time revered as the kind of wise people of their... ...collective groups. Unfortunately, since psychos run the world that convinced all the normies to be afraid of the Skitsos... ...I make videos sometimes online, my wife tells me, look at my orering, my heart rate increased to a very stressful state watching your video and then it went back down. Sorry babe. Psychos benefit from their lack of empathy and their attraction to cruelty it seems. And that allows them to cruel out of power. That power allows them to manipulate the normies to fear the Skitsos, to ostracize the Skitsos, to deny the Skitsos. It never feels very good to say I told you so when you're a Skitsos. And the I told you so as you're seeing our peto elites running the world and stuff like that. That feels bad and you go, well I told you so. But Skitsos, wish we'd listen to you sooner. But that's my point. We need to stop fearing and ostracizing the Skitsos and start opening our ears and hearts to hear the truth that they're telling us. Because the conspiracy theorist Skitsos is almost always right. Now yes, they'll get some of the details around the edges a little wrong, it sounds a little literal. You need to understand it as poetry and metaphor. I'll give you an example. Birds aren't real, that's a fun conspiracy theory that there's just little listening device robots that exist. Now, there are real birds. We know that to be true, but are there also listening devices and surveillance devices everywhere hidden in the natural world it seems? We don't even know what the natural world is anymore. We can't even trust if the world is natural or not anymore. They're doing things without telling us, they're observing us constantly. Yes, yes. There are things in the sky that are alien to us flying around that could just be drones. That's all true. One thing I've noticed, there aren't. Any Skitzo politicians I can think of. Lots of normies, plenty of psychos, they seem to make up our entire government. What we need to do, start supporting the Skitsos. We need to vote Skitsos into office as soon as we can. Let's use voting, that's a weapon, and let's start looking for more Skitzo candidates. Let's get some real weirdos in there. Because at this point, what they're doing, that seems pretty weird to me. They think it's too big to fail. I think we need to blow it up.</w:t>
      </w:r>
    </w:p>
    <w:p>
      <w:pPr>
        <w:pStyle w:val="Heading2"/>
      </w:pPr>
      <w:r>
        <w:rPr>
          <w:sz w:val="24"/>
        </w:rPr>
        <w:t>10. 0b2bbcb799adac2729d99394830e9a32.mp4</w:t>
      </w:r>
    </w:p>
    <w:p>
      <w:r>
        <w:t>Do you understand what I'm saying? No. Whoever you found is not my boy, it's not Will. It wasn't him. Most body was a fake. You were right. It's all time, you were right. You were right. It's all time, you were right. You</w:t>
      </w:r>
    </w:p>
    <w:p>
      <w:pPr>
        <w:pStyle w:val="Heading2"/>
      </w:pPr>
      <w:r>
        <w:rPr>
          <w:sz w:val="24"/>
        </w:rPr>
        <w:t>11. 0bb881d74cd123e1da70b9f88edbff77(1).mp4</w:t>
      </w:r>
    </w:p>
    <w:p>
      <w:r>
        <w:t>A major mobius right away. Why are you in there sticking on that count for me? I'll give you two options and you can believe whichever one you want. A, because I see a scared little boy shivering in the cold. And you kind of feel bad for that ice rod. Or B, I just want to catch this guy. I'll tell you whatever I need to tell you. You know, all the liars in this place and they're a great many. You're the biggest. Why, because I lied about your girlfriend? I know that I can respect. I mean the liars you tell yourself. You could be whatever whatever you want to be. Even someone good. I mean just in case anyone ever told you to. See you later, low king. Thank you my friend. Take a dose. Your name is right. What division are you from? We're talking about all you which are named. Hold right there, Mary! Why is he coming on? Lovias, it's a leave. I don't know you. Why is Mavius? Be 15. Yeah, Mavius? You're lucky. It was just here looking for you. Who keeps him? Mavius. Where is he? Mavius. You know me. Hey, help me. I'm going to get you. I'm going to get you. I'm going to get you. Help me. Help me. No, help me recognize me. I'm going off to Sturley. That's your only name. What are you doing? We have one shot at this. I'm a double-dots. Maybe it's the FF. I'm going to make it back. I'm going to make it back. I use this thing. I'm going to make it back. You'll make it back.</w:t>
      </w:r>
    </w:p>
    <w:p>
      <w:pPr>
        <w:pStyle w:val="Heading2"/>
      </w:pPr>
      <w:r>
        <w:rPr>
          <w:sz w:val="24"/>
        </w:rPr>
        <w:t>12. 0bb881d74cd123e1da70b9f88edbff77.mp4</w:t>
      </w:r>
    </w:p>
    <w:p>
      <w:r>
        <w:t>A major mobius right away. Why are you in there sticking on that count for me? I'll give you two options and you can believe whichever one you want. A, because I see a scared little boy shivering in the cold. And you kind of feel bad for that ice rod. Or B, I just want to catch this guy. I'll tell you whatever I need to tell you. You know, all the liars in this place and they're a great many. You're the biggest. Why, because I lied about your girlfriend? I know that I can respect. I mean the liars you tell yourself. You could be whatever whatever you want to be. Even someone good. I mean just in case anyone ever told you to. See you later, low king. Thank you my friend. It's a good news. Your name is right. What division are you from? We're talking about all you that you're named. Hold right there, Mary! What is going on? Lovious. It's a little you. I don't know you. What is going on? Lovious. It's a little you. I don't know you. Where's my bias? Be 15. Hey, I'm Marvius. You're lucky it was just you're lucky and free. Who keeps you? Marvius. Where is he? You're okay. Marvius. You're learning. Hey. Hey. What just happened? No. Tell me you recognize me. I go not to Sturley. That's your only name. Oh, what? What are you doing? What are you doing? What are you doing? So, Doc? No. We have one shot at this. How can I be a Doc? Maybe a S. If I... I'd have make it back. I'd rather make it back. But I use this thing. I might have make it back. You'll make it back.</w:t>
      </w:r>
    </w:p>
    <w:p>
      <w:pPr>
        <w:pStyle w:val="Heading2"/>
      </w:pPr>
      <w:r>
        <w:rPr>
          <w:sz w:val="24"/>
        </w:rPr>
        <w:t>13. 0e7f2ef11276d8b6e3402cf14edeabd4.mp4</w:t>
      </w:r>
    </w:p>
    <w:p>
      <w:r>
        <w:t>We will move some money around and I will personally see to it that you have your party, you have your figs, I will be in attendance. It's gonna be great, isn't it? Alright, quit! What? Michael, you have no idea how high I can fly. Your company cannot be worth that much. Our company is worth nothing. That's a difference between you and I. Business isn't about money to me, David. If tomorrow my company goes under, I will just start another deal. And then another, and another, and another. I have no shortage of company names. Michael, that's one of them. Yes. These are demands. This is what we want. Sorry, you're cool.</w:t>
      </w:r>
    </w:p>
    <w:p>
      <w:pPr>
        <w:pStyle w:val="Heading2"/>
      </w:pPr>
      <w:r>
        <w:rPr>
          <w:sz w:val="24"/>
        </w:rPr>
        <w:t>14. 0eb43da62eb8610726a25b3017689ade.mp4</w:t>
      </w:r>
    </w:p>
    <w:p>
      <w:r>
        <w:t>The whole world is in chess. Any move can be the death of you. Do anything except remain where you stop it and you can't be sure of your end. Were you sure of your end once? I was. What was it? To be buried a hundred yards from where I was born. Now? Now I sit in Jerusalem and look upon a king. When I was sixteen I won a great victory. I felt in that moment I would lift me a hundred. Now I know I shall not see thirty. None of us know our end really. Or what hand or guide us there. A king may move a man. A father may claim a son. That man can...</w:t>
      </w:r>
    </w:p>
    <w:p>
      <w:pPr>
        <w:pStyle w:val="Heading2"/>
      </w:pPr>
      <w:r>
        <w:rPr>
          <w:sz w:val="24"/>
        </w:rPr>
        <w:t>15. 0eeeb3e46fef9a0a6f4c3f5d4fb492e8.mp4</w:t>
      </w:r>
    </w:p>
    <w:p>
      <w:r>
        <w:t>I want to take the CIA and shatter it into a thousand pieces and scatter it to the winds. The very word secrecy is repugnant in a free and open society. And we are as a people, inherently and historically, opposed to secret societies, secret oaths, and a secret proceedings. Any who seek to comfort the people, rather than to speak plainly, reassure rather than to instruct, promise satisfaction rather than to reveal frustration. They deny our greatness, and they pray the strength of this country. This is what happens when you censor somebody for eighteen years.</w:t>
      </w:r>
    </w:p>
    <w:p>
      <w:pPr>
        <w:pStyle w:val="Heading2"/>
      </w:pPr>
      <w:r>
        <w:rPr>
          <w:sz w:val="24"/>
        </w:rPr>
        <w:t>16. 0f656593eb3b480c44397f28b4ace23c.mp4</w:t>
      </w:r>
    </w:p>
    <w:p>
      <w:r>
        <w:t>In 1776, 56 men signed a document that could have gotten them all killed. They weren't just writing history, they were starting a revolution. Back then, America was no nation, just 13 scattered colonies under British rule. But on July 4th, 1776, they declared something radical. Not war, independence, a message to the world. We decide our future. No military, no flag, just belief. In a world of empires, they imagined something different. A country ruled by its people. The fireworks we launched today, they aren't just celebration. There's sparks from that first flame. A reminder that freedom is never handed over. And that's why we celebrate the 4th of July. That paper didn't end the fight, but it lit the fuse. The 4th isn't about perfection. It's about courage, a moment when ordinary people put everything on the line and sign their names to hope. And what they started that day still lives in every choice where the untold freedom is infinite. It's past called.</w:t>
      </w:r>
    </w:p>
    <w:p>
      <w:pPr>
        <w:pStyle w:val="Heading2"/>
      </w:pPr>
      <w:r>
        <w:rPr>
          <w:sz w:val="24"/>
        </w:rPr>
        <w:t>17. 0fc3eece7fe875fed36fc249d5360a09.mp4</w:t>
      </w:r>
    </w:p>
    <w:p>
      <w:r>
        <w:t>Yeah, listen to me, son. Yeah, good. Peter, I know things have been difficult lately, and I'm sorry about that. You're a lot like you, Bob. You really are, Peter, and that's a good thing. He believed that if you could do good things for other people, you had a moral obligation to do those things. That's what's at stake here. You've been living with so many unresolved things. Not choice. We're supposed to do it. Those things send us down a road. They make us who we are. Huh? Huh? What? I really... What's with that? He didn't think he was this responsibility to be here and tell me this himself. Oh, come on. I'm daring. How dare I? How dare you? And if anyone's destined for greatness, if you son, you owe the world your best. You just have to figure out how to use them. Huh? Put it on! The mask is going to make you strong. Who are you? Spider-Man. All right, let's get to work. You're not a nobody. You're somebody. So come on, Peter. Mike? Big John? You're my hero. Well, you got me today, New York. I love you.</w:t>
      </w:r>
    </w:p>
    <w:p>
      <w:pPr>
        <w:pStyle w:val="Heading2"/>
      </w:pPr>
      <w:r>
        <w:rPr>
          <w:sz w:val="24"/>
        </w:rPr>
        <w:t>18. 101f221b56ac72f14b6a0937b150d266.mp4</w:t>
      </w:r>
    </w:p>
    <w:p>
      <w:r>
        <w:t>After generations of Fire Lord failed to find you, now the universe delivers you to me as an act of providence. Fire Lord O God, you and your poor fathers have devastated the balance of this world, and now you shall be the ultimate crisis. No, I'm not gonna end it like this.</w:t>
      </w:r>
    </w:p>
    <w:p>
      <w:pPr>
        <w:pStyle w:val="Heading2"/>
      </w:pPr>
      <w:r>
        <w:rPr>
          <w:sz w:val="24"/>
        </w:rPr>
        <w:t>19. 10205898937da41a7e7f969a2c9bb565.mp4</w:t>
      </w:r>
    </w:p>
    <w:p>
      <w:r>
        <w:t>These men who are your brothers are making friends against your wife. No, I don't worry. I'll tell you. I am a man who believed that I died 20 years ago. And I live like a man who is dead already. I have no fear whatsoever of anybody or anything.</w:t>
      </w:r>
    </w:p>
    <w:p>
      <w:pPr>
        <w:pStyle w:val="Heading2"/>
      </w:pPr>
      <w:r>
        <w:rPr>
          <w:sz w:val="24"/>
        </w:rPr>
        <w:t>20. 10be4a6c43aeb84a7b07a1d96d0ed863.mp4</w:t>
      </w:r>
    </w:p>
    <w:p>
      <w:r>
        <w:t>Tony, you're too young to understand this right now, so I thought I would put it on film for you. I built this for you. And someday you'll realize that it represents a whole lot more than just people's inventions. It represents my life's work. This is the key to the future. I'm limited by the technology of my time, but one day you'll figure this out. And when you do, you will change the world. What is and always will be. My greatest creation is you. Jarvis, could you kindly leave Acuform a digital wireframe? I need a manipulatable projection. 1974, Stark Expo model Scaring Completed. What does that look like to you, Jarvis? Not unlike an atom. In which case did you miss? I'll be here. Highlight the industry. Loose the footpaths. Give it a minute. What is it you're trying to achieve, sir? I'm discovering correction. I'm rediscovering a new element. I believe. The structure of the protons and the neutrons, using the pavilions is a framework. That for almost 20 years, still taking me to school. The proposed element should serve as a viable replacement for palladium. Next, then. Unfortunately, it is impossible to synthesize. Ready for major remodel, fellas? We're back in hardware mode. Approach the maximum power. Oh, Jesus. Congratulations. You have created a new element. Sir, the reactor has accepted the modified call. I will begin running diagnostics.</w:t>
      </w:r>
    </w:p>
    <w:p>
      <w:pPr>
        <w:pStyle w:val="Heading2"/>
      </w:pPr>
      <w:r>
        <w:rPr>
          <w:sz w:val="24"/>
        </w:rPr>
        <w:t>21. 124bc33713611b491eeff73123cd1530.mp4</w:t>
      </w:r>
    </w:p>
    <w:p>
      <w:r>
        <w:t>I think you're wrong. Which part? All of it. I think there's no good in the field that I put down. That's what I think. And how do you know? I just know. Look around right there, city it stinks. It's a sore. It stinks and smells like shit. And I can't get the stink out of my nose. I think that this world, it needs men, that are willing to make the hard call. You hit them and they get back up. I hit them and they stay down. It's a permanent. I make sure that they don't make it out on the street again. I take pride in that. First, toward now, every day pulls out, goes to the chow hall. It's his stop. You know he gets to breed the same heir that you breed. You feel good about that? Take him alive! How about old foggy? He got life.</w:t>
      </w:r>
    </w:p>
    <w:p>
      <w:pPr>
        <w:pStyle w:val="Heading2"/>
      </w:pPr>
      <w:r>
        <w:rPr>
          <w:sz w:val="24"/>
        </w:rPr>
        <w:t>22. 140f2dd5d722c1fff83d910111b0f611.mp4</w:t>
      </w:r>
    </w:p>
    <w:p>
      <w:r>
        <w:t>Bouncing back and one day I am gonna go away I didn't know what to do so bad They ran away I just ran and I left her there Me and Lucas We are not heroes They run away The heart could love sing for a way Bouncing back and one day I am gonna go away Can I go reaction? The static goal and useless The static goal</w:t>
      </w:r>
    </w:p>
    <w:p>
      <w:pPr>
        <w:pStyle w:val="Heading2"/>
      </w:pPr>
      <w:r>
        <w:rPr>
          <w:sz w:val="24"/>
        </w:rPr>
        <w:t>23. 1421e7b531b8db20cd7812076f352e5b.mp4</w:t>
      </w:r>
    </w:p>
    <w:p>
      <w:r>
        <w:t>All remaining systems will bolt to that fast order And we'll remember this As the last day of the Republic You know you've been a mess I don't think the star got you already planned on No, I don't believe it You're something I don't trust out We'd want it ahead of us You know you've been a mess</w:t>
      </w:r>
    </w:p>
    <w:p>
      <w:pPr>
        <w:pStyle w:val="Heading2"/>
      </w:pPr>
      <w:r>
        <w:rPr>
          <w:sz w:val="24"/>
        </w:rPr>
        <w:t>24. 1582f7f62fe665a05add058a85a8dd1f.mp4</w:t>
      </w:r>
    </w:p>
    <w:p>
      <w:r>
        <w:t>You only have one life. You only have one chance. If you spend it doing what other people expect you to do, you will wake up to your regret at some point. The folks that really have a blessed life are the people who learn early on to 200 global locations, high performance GPU cloud, at a lower cost, axe compute, live with their own rules, live their own way, and live every day as if it's the last day. Live on your own terms, that way you don't ever wake up to the regret.</w:t>
      </w:r>
    </w:p>
    <w:p>
      <w:pPr>
        <w:pStyle w:val="Heading2"/>
      </w:pPr>
      <w:r>
        <w:rPr>
          <w:sz w:val="24"/>
        </w:rPr>
        <w:t>25. 15a54c55a3f9ae1afd825e5765cad28b.mp4</w:t>
      </w:r>
    </w:p>
    <w:p>
      <w:r>
        <w:t>What did you sacrifice? What is my sacrifice? I condemned to use the tools of my enemy. I defeated them. I burned my decency for someone else's future. I burned my life. I make the sunrise that I know I'll never see. The ego that started this fight will never have a man. He wrote an army of sword. He knew the light to break his name. And what about sacrifice? Everything!</w:t>
      </w:r>
    </w:p>
    <w:p>
      <w:pPr>
        <w:pStyle w:val="Heading2"/>
      </w:pPr>
      <w:r>
        <w:rPr>
          <w:sz w:val="24"/>
        </w:rPr>
        <w:t>26. 15feb11e81068cddbd55164462cd0381.mp4</w:t>
      </w:r>
    </w:p>
    <w:p>
      <w:r>
        <w:t>In the end, the greatest snowball is in a snowball at all. It's fear. In the main wall, in the main wall, in the original snow, in the main wall, in the recent snow, there are questions exclusive breaking into steal around here, totally shortens from this game that is always appeared.</w:t>
      </w:r>
    </w:p>
    <w:p>
      <w:pPr>
        <w:pStyle w:val="Heading2"/>
      </w:pPr>
      <w:r>
        <w:rPr>
          <w:sz w:val="24"/>
        </w:rPr>
        <w:t>27. 175f3d677cda90a1c749c25809c012b5.mp4</w:t>
      </w:r>
    </w:p>
    <w:p>
      <w:r>
        <w:t>For sure, time ago, the United States military began major combat operations in Iran. And we will ensure that Iran does not obtain a nuclear weapon. It's a very simple message. The war in Iraq has spent $2 trillion, thousands of lives. We don't even have it. They lied. Okay. He said there were weapons of mass destruction. There was none. And they knew there were none. There were no weapons of mass. Okay. We don't have it.</w:t>
      </w:r>
    </w:p>
    <w:p>
      <w:pPr>
        <w:pStyle w:val="Heading2"/>
      </w:pPr>
      <w:r>
        <w:rPr>
          <w:sz w:val="24"/>
        </w:rPr>
        <w:t>28. 17a528e01d0a4f598e9f7a3f1d9f76aa.mp4</w:t>
      </w:r>
    </w:p>
    <w:p>
      <w:r>
        <w:t>Un ROSA</w:t>
      </w:r>
    </w:p>
    <w:p>
      <w:pPr>
        <w:pStyle w:val="Heading2"/>
      </w:pPr>
      <w:r>
        <w:rPr>
          <w:sz w:val="24"/>
        </w:rPr>
        <w:t>29. 19e3b10cb8c47eaaf12968a5ff7f6916.mp4</w:t>
      </w:r>
    </w:p>
    <w:p>
      <w:r>
        <w:t>What was first just in dream has become a frightening reality, but there is a main process. You cannot see, but I can. What, what do you see? I see your defeat. The threat of fate has spoken to us. Another comes. A Jedi. Could it be the reasonably deceased of Sogatana? Impossible. A master with general Anakin Skywalker? Yes. A master with general Anakin Skywalker?</w:t>
      </w:r>
    </w:p>
    <w:p>
      <w:pPr>
        <w:pStyle w:val="Heading2"/>
      </w:pPr>
      <w:r>
        <w:rPr>
          <w:sz w:val="24"/>
        </w:rPr>
        <w:t>30. 1ac1425bb57ca7abda78042518e3aa4d.mp4</w:t>
      </w:r>
    </w:p>
    <w:p>
      <w:r>
        <w:t>WOO! Sorry, cleaning in my messer system has to go smoothly...</w:t>
      </w:r>
    </w:p>
    <w:p>
      <w:pPr>
        <w:pStyle w:val="Heading2"/>
      </w:pPr>
      <w:r>
        <w:rPr>
          <w:sz w:val="24"/>
        </w:rPr>
        <w:t>31. 1ada4b27db3c83ff2ecb62b0ed2cc68a.mp4</w:t>
      </w:r>
    </w:p>
    <w:p>
      <w:r>
        <w:t>I'll let you in on a secret. You'll never win an argument with your spouse. I used to teach a negotiation class at a law school. I called out the problem of the lemon. So you've got two people and they both want the lemon and there's only one lemon. And so what's the best way to solve that problem? Give one of them an orange. No, you got one lemon. So you got an H1 lemon. What's the best way to solve the problem? Cut it. Cut the lemon in half, right? OK. One of them wants the rind for baking. The other one wants the juice to make lemonade. They could both have 100% of what they wanted. If someone just stopped and said, why do you want the lemon? But nobody does. Nobody does. Everybody just goes, well, there's only one lemon. We both want it. So let's just cut it in half. And then they both get one half when they could have had 100% of what they needed.</w:t>
      </w:r>
    </w:p>
    <w:p>
      <w:pPr>
        <w:pStyle w:val="Heading2"/>
      </w:pPr>
      <w:r>
        <w:rPr>
          <w:sz w:val="24"/>
        </w:rPr>
        <w:t>32. 1b775d68d86df3d79fb8d13cbec3f53b.mp4</w:t>
      </w:r>
    </w:p>
    <w:p>
      <w:r>
        <w:t>You can kill me, but you will never destroy me. It takes strength resist dark side. Only the weak embrace it. It's just more powerful than you know. And those who oppose it are more powerful than you'll ever be. Those are mistakes. Why? Because you have no one left to die for. No. Because I have nothing left to fear. All you were right, I wasn't telling. But now I know there's something stronger than fear. For a stronger, the force. Never. I'll never take my eyes off you. You failed your highness. I am a Jedi. You failed your highness.</w:t>
      </w:r>
    </w:p>
    <w:p>
      <w:pPr>
        <w:pStyle w:val="Heading2"/>
      </w:pPr>
      <w:r>
        <w:rPr>
          <w:sz w:val="24"/>
        </w:rPr>
        <w:t>33. 1d042ade012f524f6497d01f44385adf.mp4</w:t>
      </w:r>
    </w:p>
    <w:p>
      <w:r>
        <w:t>I knew you tried to change the ending, beat a loose and wet beyond. I knew you.</w:t>
      </w:r>
    </w:p>
    <w:p>
      <w:pPr>
        <w:pStyle w:val="Heading2"/>
      </w:pPr>
      <w:r>
        <w:rPr>
          <w:sz w:val="24"/>
        </w:rPr>
        <w:t>34. 1d873856847ce4c83a409082a3c77a28.mp4</w:t>
      </w:r>
    </w:p>
    <w:p>
      <w:r>
        <w:t>Did you know one of the biggest rock songs of the 2000s started with a lonely walk through New York? Yeah, Green Day's frontman Billy Joe Armstrong was stuck in a New York hotel far from home and felt totally isolated. So he grabbed his guitar, wandered the streets, and out came the line, I Walk Alonely Road. It wasn't some big plan. It was just how he felt. And later, in the chaos of recording American Idiot, that quiet line turned into full of art of broken dreams. Slow, moody song, nothing like the rest of the album. It wasn't even meant to be a single, but when it dropped, it hit hard, climbing the charts, winning a Grammy, and becoming the anthem for every outsider. All from one night, one riff, and one walk alone. My shadow's all in one, the walks beside me. My shadow's all in one, see all the fillets beating. Sometimes I'll win.</w:t>
      </w:r>
    </w:p>
    <w:p>
      <w:pPr>
        <w:pStyle w:val="Heading2"/>
      </w:pPr>
      <w:r>
        <w:rPr>
          <w:sz w:val="24"/>
        </w:rPr>
        <w:t>35. 1e0c828fa6e07f0c0de32688255fc962.mp4</w:t>
      </w:r>
    </w:p>
    <w:p>
      <w:r>
        <w:t>Shit, please. How about a cadet of... He trusted you! I'm back! You coward! I'm back! You dare use my energy spell against me? Yes. I'm a soft luck. I'm trying to be romantic, I'll hit it from the back Just so you don't get attached to me I like the way you kiss me, I can tell you this I can tell it is, it is, it is I'm trying to be romantic, I'll hit it from the back Just so you don't get attached to me He trusted you! I'm gonna help you out I'm trying to be romantic, I'll hit it from the back</w:t>
      </w:r>
    </w:p>
    <w:p>
      <w:pPr>
        <w:pStyle w:val="Heading2"/>
      </w:pPr>
      <w:r>
        <w:rPr>
          <w:sz w:val="24"/>
        </w:rPr>
        <w:t>36. 2025-01-12-013033334.mp4</w:t>
      </w:r>
    </w:p>
    <w:p>
      <w:r>
        <w:t>MUSIC</w:t>
      </w:r>
    </w:p>
    <w:p>
      <w:pPr>
        <w:pStyle w:val="Heading2"/>
      </w:pPr>
      <w:r>
        <w:rPr>
          <w:sz w:val="24"/>
        </w:rPr>
        <w:t>37. 2025-04-19-010518202.mp4</w:t>
      </w:r>
    </w:p>
    <w:p>
      <w:r>
        <w:t>Shit. It's crawling with Task Force. Ugh. Now you can go down there and you can fight heaven, you know? How will we die? But you can't beat him. Not like that. You can beat him. I'm gonna take this city back, Karen. I understand. I need an army.</w:t>
      </w:r>
    </w:p>
    <w:p>
      <w:pPr>
        <w:pStyle w:val="Heading2"/>
      </w:pPr>
      <w:r>
        <w:rPr>
          <w:sz w:val="24"/>
        </w:rPr>
        <w:t>38. 2025-05-31-013452006 (1).mp4</w:t>
      </w:r>
    </w:p>
    <w:p>
      <w:r>
        <w:t>Do you miss it? The order. I miss... the idea of it. But not the truth. The weakness. The only reason I'm here... is to secure the future. It is an unfortunate people... that speaks to a greater truth. One must destroy... in order to create... a full potential... brought us to the Empire. What I seek... is to begin. So I make fire and bring this cycle to an end.</w:t>
      </w:r>
    </w:p>
    <w:p>
      <w:pPr>
        <w:pStyle w:val="Heading2"/>
      </w:pPr>
      <w:r>
        <w:rPr>
          <w:sz w:val="24"/>
        </w:rPr>
        <w:t>39. 2025-08-10-221153970.mp4</w:t>
      </w:r>
    </w:p>
    <w:p>
      <w:r>
        <w:t>What is your price? Is it $10 million? Is it $20 million? Is it $100 million? What is your price? Because if your price is not your life, then you are for sale. If your price is not your life, then you are sale. So, if you're going to be a truth teller, your price has to be your life. I can't surround myself with people. This price is not their life. Because the enemy, whatever the enemy is, but if the physical, legal, spiritual will, will, will, will, will, will attack the vulnerability of the person you can be compromised. So, you get real spiritual, real fast if you're going to be the type you work.</w:t>
      </w:r>
    </w:p>
    <w:p>
      <w:pPr>
        <w:pStyle w:val="Heading2"/>
      </w:pPr>
      <w:r>
        <w:rPr>
          <w:sz w:val="24"/>
        </w:rPr>
        <w:t>40. 2025-08-11-190052354.mp4</w:t>
      </w:r>
    </w:p>
    <w:p>
      <w:r>
        <w:t>But hopefully you'll enjoy it!</w:t>
      </w:r>
    </w:p>
    <w:p>
      <w:pPr>
        <w:pStyle w:val="Heading2"/>
      </w:pPr>
      <w:r>
        <w:rPr>
          <w:sz w:val="24"/>
        </w:rPr>
        <w:t>41. 2025-10-22-230433225.mp4</w:t>
      </w:r>
    </w:p>
    <w:p>
      <w:r>
        <w:t>All remaining systems will bolt to that vast order And we'll remember this And the last day of the Republic You know your bad illness I don't think the star got you out in the end No, I don't believe in you I think you said something I don't think the star got you out in the end You know your bad illness</w:t>
      </w:r>
    </w:p>
    <w:p>
      <w:pPr>
        <w:pStyle w:val="Heading2"/>
      </w:pPr>
      <w:r>
        <w:rPr>
          <w:sz w:val="24"/>
        </w:rPr>
        <w:t>42. 2025-12-13-175357663.mp4</w:t>
      </w:r>
    </w:p>
    <w:p>
      <w:r>
        <w:t>Here's the thing, everybody would say, I would never go, me, Epstein Island, I would never. And it's like, dude, you're telling me, Jeffrey Epstein was probably so cool. Like he was probably the coolest, coolest guy you know. You're telling me the coolest guy you know who knows everybody says hey. We're gonna go on my private jet to my private island and we got hot girls. And I hope they are, how fucking lame would you be? Um, here are the 18, like, who's gonna be the nerd that asks that we probably need to see? Or that it's international water, so it doesn't matter, you know, like, you're telling me you would automatically say, no, no, like you don't know what's going on. To tell everybody, knew what's that he was the coolest guy in town. The coolest guy in town is hey. I'm rich, private island, private jet. I'm the coolest, all week, let's all break. You're telling me you'd be like, I'm the best. You're like, Jeffrey, I'm the only one you can't know. You're telling me you'd be a third of the planet. You're not the closest to me. Honestly, that's a sound time. Could you imagine your flight would take Epstein out of it for just a second, like, was like someone you would have tried and it was like, you're the best. Or things don't get right to you. Like, wait, sorry. You're not the only one you can tell me. It's not like I'd have tried and looked at the picture no one said that. So, you could see, look, look, look, look, but this is, this is, this is, I'm a trapped man, this is not the world. Yeah, you're not the only one you know.</w:t>
      </w:r>
    </w:p>
    <w:p>
      <w:pPr>
        <w:pStyle w:val="Heading2"/>
      </w:pPr>
      <w:r>
        <w:rPr>
          <w:sz w:val="24"/>
        </w:rPr>
        <w:t>43. 2026-01-21-185812004.mp4</w:t>
      </w:r>
    </w:p>
    <w:p>
      <w:r>
        <w:t>The kid in the back, made a fool of mine. The father, made claim of son, that man can also move himself. The only reason that man truly begins his own game. Remember, also, ever you are flavored with a fine unit, your soul is in your keeping alive. Even though those who couldn't play with the king, that's a real pain. When you stand for God, you cannot say that you know who's told all others to do this. But in virtue, it was not convenient to let the time, you know, to once the face. Remember that.</w:t>
      </w:r>
    </w:p>
    <w:p>
      <w:pPr>
        <w:pStyle w:val="Heading2"/>
      </w:pPr>
      <w:r>
        <w:rPr>
          <w:sz w:val="24"/>
        </w:rPr>
        <w:t>44. 2026-01-25-122046166.mp4</w:t>
      </w:r>
    </w:p>
    <w:p>
      <w:r>
        <w:t>And the most powerful Earthbender you'll ever see! This is Joby Hogan. The hope comes in fighting. Hope, Joby. It's a choice of how long you do the trick, actually. I know. We're trying to do what you're exactly. Negative, doing what you're treating. And you're treating. When you do the trick, you need to do the trick. It's a key to the... The involves this... The weight. I think I want to strike. Dance, life, and spring. Yes, and this was your time to be known. Must master the force and the force and the force and the fire. And when you do, I hope you would think like a man. Genius. I guess I need to find someone else to teach me or offend him. Your teacher will be someone who has mastered Nutro J. You need to find someone who waits and listens before striking. It's the real deal. I am the greatest Earthbender in the world. Don't you too dunderhead ever forget it.</w:t>
      </w:r>
    </w:p>
    <w:p>
      <w:pPr>
        <w:pStyle w:val="Heading2"/>
      </w:pPr>
      <w:r>
        <w:rPr>
          <w:sz w:val="24"/>
        </w:rPr>
        <w:t>45. 2026-02-20-021909388.mp4</w:t>
      </w:r>
    </w:p>
    <w:p>
      <w:r>
        <w:t>I was waiting for the right moment. I didn't know what I was. But I knew I'd known what I knew it. And it trips, that's a good way. I'm going to go. I'm going to go. I'm going to go. I'm going to go. I've been waiting every first and all. I need to play that side. I'll play all the lessons to the side. I'll spend four years walking away. I'm going to go. I'm going to go. I'm going to go.</w:t>
      </w:r>
    </w:p>
    <w:p>
      <w:pPr>
        <w:pStyle w:val="Heading2"/>
      </w:pPr>
      <w:r>
        <w:rPr>
          <w:sz w:val="24"/>
        </w:rPr>
        <w:t>46. 206d95ff1d1f968aad46939aea32bac1.mp4</w:t>
      </w:r>
    </w:p>
    <w:p>
      <w:r>
        <w:t>I always thought that Prince Zuko was in a training accident. It was no accident. After the duel, the Fire Lord said that by refusing to fight, Zuko had shown shameful weakness. As punishment, he was banished and sent to capture the Avatar. Only then could he return with his honor. So that's why he's so obsessed. Capturing the Avatar is the only chance he has of things returning to normal. Things will never return to normal. But the important thing is, the Avatar gives Zuko hope. I am breathing. Feel like I am human.</w:t>
      </w:r>
    </w:p>
    <w:p>
      <w:pPr>
        <w:pStyle w:val="Heading2"/>
      </w:pPr>
      <w:r>
        <w:rPr>
          <w:sz w:val="24"/>
        </w:rPr>
        <w:t>47. 20971d0a28e402197257caa935008de8.mp4</w:t>
      </w:r>
    </w:p>
    <w:p>
      <w:r>
        <w:t>Well, you know what the Bible says, if they force you to go one mile, go to with them. Yeah, that passage doesn't mean what you think it means. What do you mean? Of course it does turn the other cheek, go the extra mile, if someone takes your tunic, give them your cloak also. No, these passages actually aren't about being really nice, it's actually about subtly subverting injustices. What, how do you figure that? Because in the culture that Jesus is in, if you wanted to humiliate someone, you would backhand them. But if you wanted to fight them fair as an equal, you would have to use the front of your hand. Interesting. And the whole go the extra mile thing. So there's actually a Roman law for the soldiers saying that they could only force people to go with them one mile. They can only force you to carry their burdens for one mile. If you were to go further than that, they would actually get in trouble for that. Really? Yeah, and for the tunic thing, if you were to lose your tunic or you had to give it to someone or if they were robbing you, and then you gave them your cloak also, that would actually leave you naked. And in Jesus' culture at the time, if you were looking at a naked person, you were the person who was actually shamed, not the naked person. I've always taken these verses to mean that you're supposed to be extra generous and extra servant-hearted, but you're saying it means Jesus was saying that you point out injustice in the systems by taking them to the logical extreme. This points out those who are committing these injustices the error of their ways.</w:t>
      </w:r>
    </w:p>
    <w:p>
      <w:pPr>
        <w:pStyle w:val="Heading2"/>
      </w:pPr>
      <w:r>
        <w:rPr>
          <w:sz w:val="24"/>
        </w:rPr>
        <w:t>48. 20ccab0646780e3fbc6877974965af5a.mp4</w:t>
      </w:r>
    </w:p>
    <w:p>
      <w:r>
        <w:t>I have my hug. Yeah, well, Phyllis, nobody really wants a hug, so. I'll bid on a hug. She's your wife, you idiot. $100. $200. What the hell is happening? $250. What are you doing? I need a hug. I'm not sure I need a give me one. Not here. $300. $300. We have $300. $300 going once. $300 going twice. $300. And one penny. I was making a loving you baby. You were making a loving you.</w:t>
      </w:r>
    </w:p>
    <w:p>
      <w:pPr>
        <w:pStyle w:val="Heading2"/>
      </w:pPr>
      <w:r>
        <w:rPr>
          <w:sz w:val="24"/>
        </w:rPr>
        <w:t>49. 225df80b0e27acf0a6e9f7d44dac525a.mp4</w:t>
      </w:r>
    </w:p>
    <w:p>
      <w:r>
        <w:t>We're gonna give him hell. All right, bring it in. Is that your dad? It is. I've only seen pictures of him. I know we're down. My love. If I'm being honest with you, we're probably not going to win this one. In fact, we're definitely not going to win this one. Do you want me to turn it off? We're not going to quit either. And if we do lose, you need to know how to make you lose this. You learn as much about who you are and what you're made of from failing as you do, from success. Maybe more. So you can spend the next half feeling sorry for yourselves or you can get out there and give him hell. Yeah, let's give him hell. Thanks, dad. Bring it in, get him hell.</w:t>
      </w:r>
    </w:p>
    <w:p>
      <w:pPr>
        <w:pStyle w:val="Heading2"/>
      </w:pPr>
      <w:r>
        <w:rPr>
          <w:sz w:val="24"/>
        </w:rPr>
        <w:t>50. 23fd3c6c9535c46e12ce1c64eb9830cd.mp4</w:t>
      </w:r>
    </w:p>
    <w:p>
      <w:r>
        <w:t>How widespread is this? Ah, soka. It's all of us. The entire Grand Army of the Republic has been ordered to hunt down and destroy the Jedi Knights. Organic chicks built into our genetic code to make us do whatever someone wants. It's in here. It's in all of us. Every clone.</w:t>
      </w:r>
    </w:p>
    <w:p>
      <w:pPr>
        <w:pStyle w:val="Heading2"/>
      </w:pPr>
      <w:r>
        <w:rPr>
          <w:sz w:val="24"/>
        </w:rPr>
        <w:t>51. 25f33cad0066754ac800fd0bfcf8e657.mp4</w:t>
      </w:r>
    </w:p>
    <w:p>
      <w:r>
        <w:t>Fire is the element of power. The people of the Fire Nation have desire and will and the energy and drive to achieve what they want. Earth is the element of substance. The people of the Earth Kingdom are diverse and strong. They are persistent and enduring. Air is the element of freedom. The air no match detached themselves from worldly concerns and found peace in the freedom. Water is the element of change. The people of the water tribe are capable of adapting to many things. They have a deep sense of community and love that hold them together through anything. Why are you telling me these things? It is important to draw wisdom from many different places. It is the combination of the four elements in one person that makes the Avatar so powerful. But it can make you more powerful too.</w:t>
      </w:r>
    </w:p>
    <w:p>
      <w:pPr>
        <w:pStyle w:val="Heading2"/>
      </w:pPr>
      <w:r>
        <w:rPr>
          <w:sz w:val="24"/>
        </w:rPr>
        <w:t>52. 2639c0f124783cf3a3e3a70a5deabc7b.mp4</w:t>
      </w:r>
    </w:p>
    <w:p>
      <w:r>
        <w:t>What'd you do? And on with my life, I created some special new superheroes. They were characters that reflected my own heartbreak and my own regrets. The Hulk, a normal guy one minute, a range of emotions. So you created each character as a way to do with your one big regret? The girl that got away. They stand. Yeah. She really meant that much to you? Brody, I give it all up. All of it. For just one more day with her. Take care.</w:t>
      </w:r>
    </w:p>
    <w:p>
      <w:pPr>
        <w:pStyle w:val="Heading2"/>
      </w:pPr>
      <w:r>
        <w:rPr>
          <w:sz w:val="24"/>
        </w:rPr>
        <w:t>53. 2684fc2d29de1dd2846893b67c7e8699.mp4</w:t>
      </w:r>
    </w:p>
    <w:p>
      <w:r>
        <w:t>Your priorities are very clear. No, no, no. Yes, they are. No, no. Yes, they are. And is it American permit me a moment of outrage? Because I said many civilians have been killed. You said right in the middle of your elaborate defense of the IDF's killing of civilians, including children, you said they do a better job than the United States does. That's my country and my government. It's my country. I consider footflagging my wearing here. Well, I'm asking why is it... What's the flagging my wearing? Well, that's, of course, my flag as well. And it's my flag. It's who I serve. So why the dig at the United States? It's not a dig at the... It was? No, no, no, no. You've totally misrepresented that. What did you mean by that? I did not take a dig at the US. What I'm saying is... So the IDF is more humane than the US. If these were your children being held hostage in the Gaza, what would you do to get them out? I wouldn't want to kill fortune olds. I'll tell you that. Let me ask you something. Would you do whatever it took to get your kids back if they were being tortured, raped, starred, and be killed children? Well, I'm just telling you, and I would never make excuses for killing children either.</w:t>
      </w:r>
    </w:p>
    <w:p>
      <w:pPr>
        <w:pStyle w:val="Heading2"/>
      </w:pPr>
      <w:r>
        <w:rPr>
          <w:sz w:val="24"/>
        </w:rPr>
        <w:t>54. 278bf312b597d7c9b987df38a2ec5d22.mp4</w:t>
      </w:r>
    </w:p>
    <w:p>
      <w:r>
        <w:t>You failed And you want to know why Because you love nothing no one Real Tears They're not a hint I can't know what my destiny wants I cannot do that again Red, you run from it That's what you're trying to say You know how rich you are What I say I am You</w:t>
      </w:r>
    </w:p>
    <w:p>
      <w:pPr>
        <w:pStyle w:val="Heading2"/>
      </w:pPr>
      <w:r>
        <w:rPr>
          <w:sz w:val="24"/>
        </w:rPr>
        <w:t>55. 27e26ed0b9b6b8ed689abf00cdd86664.mp4</w:t>
      </w:r>
    </w:p>
    <w:p>
      <w:r>
        <w:t>Master, I've disappointed you. I haven't been very appreciative of your training. I've been arrogant, and I apologize. You are strong and wise, Anakin, and I am very proud of you. I have trained you since you were a small boy. I have taught you everything I know, and you have become a far greater Jedi than I could ever hope to be. I am very proud of you, Anakin! You are my brother, Anakin! I love you!</w:t>
      </w:r>
    </w:p>
    <w:p>
      <w:pPr>
        <w:pStyle w:val="Heading2"/>
      </w:pPr>
      <w:r>
        <w:rPr>
          <w:sz w:val="24"/>
        </w:rPr>
        <w:t>56. 28701a6edfd52e535e9fe65feeef8fd6.mp4</w:t>
      </w:r>
    </w:p>
    <w:p>
      <w:r>
        <w:t>If the world hates you, keep in mind that it hated me first. If you belonged to the world, it would love you as its own. As it is, you do not belong to the world, but I have chosen you out of the world. That is why the world hates you. They will treat you this way because of my name, but they do not know the one who sent me. If I had not come and spoken to them, they would not be guilty of sin, but now they have no excuse for this in. Whoever hates me hates my father as well. I am the Alpha and the Omega, the First and the Last, the Beginning and the End. So do not fear for I am with you. Do not be dismayed for I am your God. I will strengthen you and help you. I will uphold you with my righteous right hand. Amen. Come, Lord Jesus. The grace of the Lord Jesus. Be with God's people. Amen.</w:t>
      </w:r>
    </w:p>
    <w:p>
      <w:pPr>
        <w:pStyle w:val="Heading2"/>
      </w:pPr>
      <w:r>
        <w:rPr>
          <w:sz w:val="24"/>
        </w:rPr>
        <w:t>57. 2abcda3d98811ecd0ed43b1438a3f960.mp4</w:t>
      </w:r>
    </w:p>
    <w:p>
      <w:r>
        <w:t>Soulmates don't meet by accident. They meet because you both meet at each other without knowing it. Because something in both of you was missing that only the other could bring. Everything you don't have, they do. And everything they don't have, you do. Soulmates don't come to give you everything. They come to remind you what it feels like to be whole. They meet because something unexplainable wants them to. Because the world feels less like chance and more like purpose when you find the person who makes it all feel right.</w:t>
      </w:r>
    </w:p>
    <w:p>
      <w:pPr>
        <w:pStyle w:val="Heading2"/>
      </w:pPr>
      <w:r>
        <w:rPr>
          <w:sz w:val="24"/>
        </w:rPr>
        <w:t>58. 2c9453204435b930660a35ec9553ea0d.mp4</w:t>
      </w:r>
    </w:p>
    <w:p>
      <w:r>
        <w:t>When I was your age, they would say we could become cops or criminals. Today, what I'm saying is this, when you're facing a loaded gun, what's the difference? She has me like a buses well behind the plane.</w:t>
      </w:r>
    </w:p>
    <w:p>
      <w:pPr>
        <w:pStyle w:val="Heading2"/>
      </w:pPr>
      <w:r>
        <w:rPr>
          <w:sz w:val="24"/>
        </w:rPr>
        <w:t>59. 2d6db21ea6ca018fcb181c7eaffdedde.mp4</w:t>
      </w:r>
    </w:p>
    <w:p>
      <w:r>
        <w:t>I saw myself on the dark throne. I won't let it happen. Never leaving this place, I'm doing what you did. I was wrong. It was fear that kept me here. What are you most afraid of? Myself. Because you're a Palpatine. Lay a new a two. She didn't tell me. I'm afraid. She's still trying to me. Because she saw your spirit, your heart. Ray. Some things are stronger than blood. Confronting fear is the destiny of a Jedi. Your destiny. If you don't face Palpatine, it will mean the end of the Jedi. And the world will be lost.</w:t>
      </w:r>
    </w:p>
    <w:p>
      <w:pPr>
        <w:pStyle w:val="Heading2"/>
      </w:pPr>
      <w:r>
        <w:rPr>
          <w:sz w:val="24"/>
        </w:rPr>
        <w:t>60. 2db043998c9ce16d835420cfc2dd2e6c.mp4</w:t>
      </w:r>
    </w:p>
    <w:p>
      <w:r>
        <w:t>I want you to die! Beneath this mask there is more than flesh. Beneath this mask there is an idea of supreme to you. I dare you, I'll please. Beneath this mask there is an idea of supreme to you. Beneath this mask there is an idea of supreme to you.</w:t>
      </w:r>
    </w:p>
    <w:p>
      <w:pPr>
        <w:pStyle w:val="Heading2"/>
      </w:pPr>
      <w:r>
        <w:rPr>
          <w:sz w:val="24"/>
        </w:rPr>
        <w:t>61. 2e287af322059ba1a41480f245f59b77.mp4</w:t>
      </w:r>
    </w:p>
    <w:p>
      <w:r>
        <w:t>And this is my message to all men. Only honorable men feel shame. Dis-honorable people, men and women feel no shame. No matter what harm they've done to anyone, they feel no shame. Shame is a sign of honor, indicator honor, a function of honor.</w:t>
      </w:r>
    </w:p>
    <w:p>
      <w:pPr>
        <w:pStyle w:val="Heading2"/>
      </w:pPr>
      <w:r>
        <w:rPr>
          <w:sz w:val="24"/>
        </w:rPr>
        <w:t>62. 2f039f101f6cf3fa28553e02a61dd436.mp4</w:t>
      </w:r>
    </w:p>
    <w:p>
      <w:r>
        <w:t>The late footquaster is perfect to fall, it only has a discancy. There is no justice, no law, no order, except for the past it will be treacherous. But time, the shadow is passed.</w:t>
      </w:r>
    </w:p>
    <w:p>
      <w:pPr>
        <w:pStyle w:val="Heading2"/>
      </w:pPr>
      <w:r>
        <w:rPr>
          <w:sz w:val="24"/>
        </w:rPr>
        <w:t>63. 2ff523e3489b187bfe023cf2183ae2fc.mp4</w:t>
      </w:r>
    </w:p>
    <w:p>
      <w:r>
        <w:t>This story happened a long time ago in a galaxy far, far away. It is already over. Nothing can be done to change it. It is a story of love and loss, brotherhood and the trail, courage and sacrifice and the death of dreams. It is a story of the blurred line between our best and our worst. It is the story of the end of an age. A strange thing about stories. Though this all happened so long ago and so far away that words cannot describe the time or the distance, it is also happening right now, right here. It is happening as you will listen to these words. This is how 25 millennia come to a close. Corruption and treachery have crushed a thousand years of peace. This is not just the end of the republic. Night is falling on civilization itself. This is the twilight of the Jedi. The end starts now.</w:t>
      </w:r>
    </w:p>
    <w:p>
      <w:pPr>
        <w:pStyle w:val="Heading2"/>
      </w:pPr>
      <w:r>
        <w:rPr>
          <w:sz w:val="24"/>
        </w:rPr>
        <w:t>64. 302201ddd4baff75e5706e9838a6be6b.mp4</w:t>
      </w:r>
    </w:p>
    <w:p>
      <w:r>
        <w:t>You know, you know where you are with, you know where you are with. For collision falling, mountain back and falling. I am going through the road, can you go? You know, you know, you know where you are with. You know, you know where you are with. Cause fire, fire, fire, fire, fire, fire, fire.</w:t>
      </w:r>
    </w:p>
    <w:p>
      <w:pPr>
        <w:pStyle w:val="Heading2"/>
      </w:pPr>
      <w:r>
        <w:rPr>
          <w:sz w:val="24"/>
        </w:rPr>
        <w:t>65. 303413adbe77b3c124576d82b03f4d4b.mp4</w:t>
      </w:r>
    </w:p>
    <w:p>
      <w:r>
        <w:t>Nothing is true. Everything is permitted. That is rather cynical. It would be if it were doctrine. But it is merely an observation of the nature of reality. To say that nothing is true is to realize that the Foundations of Society are fragile. And we must be the shepherds of our own civilization. To say that everything is permitted. To understand that we are the architects of our actions. And we must live with our consequences. With our glorious but tragic. Do you regret your decision to leave us an assassin for so long? I do not remember making that decision. This life, it chose me.</w:t>
      </w:r>
    </w:p>
    <w:p>
      <w:pPr>
        <w:pStyle w:val="Heading2"/>
      </w:pPr>
      <w:r>
        <w:rPr>
          <w:sz w:val="24"/>
        </w:rPr>
        <w:t>66. 314c5d5f5b7abb9b7a83aa576f614d30.mp4</w:t>
      </w:r>
    </w:p>
    <w:p>
      <w:r>
        <w:t>You know it makes us different from battle droids to make our own decisions. Our own choices. And a little too. Except for the 60s.</w:t>
      </w:r>
    </w:p>
    <w:p>
      <w:pPr>
        <w:pStyle w:val="Heading2"/>
      </w:pPr>
      <w:r>
        <w:rPr>
          <w:sz w:val="24"/>
        </w:rPr>
        <w:t>67. 3255c1c478dc4fb227bca9c079dbdaea.mp4</w:t>
      </w:r>
    </w:p>
    <w:p>
      <w:r>
        <w:t>The greatest people are self-managing. They don't need to be managed. If they know what, if once they know what to do, they'll go figure out how to do it. They don't need to be managed at all. What they need is a common vision. And that's what leadership is. What leadership is is having a vision, being able to articulate that so that people around you can understand it. And getting a consensus on a common vision, we wanted people that were insanely great at what they did. But we're not necessarily those seasoned professionals, but who have on at the tips of their fingers and in their passion, the latest understanding of where technology was and what we could do with that technology. And who wanted to bring that to lots of people. So the neatest thing that happens is when you get a poor group of, you know, 10 great people, it becomes self-policing as to who they let into that group. So I consider the most important job of someone like myself is recruiting.</w:t>
      </w:r>
    </w:p>
    <w:p>
      <w:pPr>
        <w:pStyle w:val="Heading2"/>
      </w:pPr>
      <w:r>
        <w:rPr>
          <w:sz w:val="24"/>
        </w:rPr>
        <w:t>68. 3273383cbfbc66bb8418048c9879a37a.mp4</w:t>
      </w:r>
    </w:p>
    <w:p>
      <w:r>
        <w:t>Attention all shield agents, Mrs. Steve Rogers. You've heard a lot about me over the last few days. Some of you were even ordered to hunt me down. But I think it's time you know the truth. Shield is not what we thought it was. It's been taken over by Hyde. Alexander Pierce is their leader. The strike and insight crew are Hyde as well. They don't know how many more. I know they're in the building. They could be standing right next to you. They almost have what they want. Absolute troll. They shot Nick Fury. And it won't end there. If you launch those helicopters today, Hyde will be able to kill anyone that stands in their way. Unless we stop them. I know I'm asking a lot. The price of freedom is high. I know his eyes will. He's the price I'm willing to pay. And if I'm the only one that's so beat it's... ...I'm willing to bet I'm not.</w:t>
      </w:r>
    </w:p>
    <w:p>
      <w:pPr>
        <w:pStyle w:val="Heading2"/>
      </w:pPr>
      <w:r>
        <w:rPr>
          <w:sz w:val="24"/>
        </w:rPr>
        <w:t>69. 32ced17509cd9d15a34e28900e9cd012.mp4</w:t>
      </w:r>
    </w:p>
    <w:p>
      <w:r>
        <w:t>Learn to let go of what leaves Because sometimes what we think is a good buy forever is actually just to see you soon If it's meant for you and it leaves Just know that it's going to come back when the timing is right Sometimes things fall apart temporarily so that they can fall into place permanently You</w:t>
      </w:r>
    </w:p>
    <w:p>
      <w:pPr>
        <w:pStyle w:val="Heading2"/>
      </w:pPr>
      <w:r>
        <w:rPr>
          <w:sz w:val="24"/>
        </w:rPr>
        <w:t>70. 3358cc18f3664a9cd84f964d70040be5.mp4</w:t>
      </w:r>
    </w:p>
    <w:p>
      <w:r>
        <w:t>I was a very public failure and I even thought about running away from the valley. But something slowly began to dawn on me. I still loved what I did. I've been rejected, but I was still in love. I didn't see it then, but it turned out that getting fired from Apple was the best thing we could have ever had in the world. The heaviness of being successful was replaced by the lightness of being a beginner again. Let's do it. The heaviness of being successful was replaced by the lightness of being successful.</w:t>
      </w:r>
    </w:p>
    <w:p>
      <w:pPr>
        <w:pStyle w:val="Heading2"/>
      </w:pPr>
      <w:r>
        <w:rPr>
          <w:sz w:val="24"/>
        </w:rPr>
        <w:t>71. 344953e9cb907cdac098e3c93ffdc21a.mp4</w:t>
      </w:r>
    </w:p>
    <w:p>
      <w:r>
        <w:t>A king may move a man. A father may claim a son. That man can also move himself. And only then is that man truly begin his own game. Remember that, how so ever you are plagued or by whom? Your soul is in your keeping alone. Even though those who presume to play you be kings or men of power. When you stand before God, you cannot say, but I was told by others to do thus. What it virtue was not convenient at the time, is will not suffice. Remember that. I will.</w:t>
      </w:r>
    </w:p>
    <w:p>
      <w:pPr>
        <w:pStyle w:val="Heading2"/>
      </w:pPr>
      <w:r>
        <w:rPr>
          <w:sz w:val="24"/>
        </w:rPr>
        <w:t>72. 362fcdc447391d10cb5e789b91a513bd.mp4</w:t>
      </w:r>
    </w:p>
    <w:p>
      <w:r>
        <w:t>I'm sending someone I trust, someone I know I get trust. You'll ask if he's alone. He will say, I have friends everywhere. I have friends everywhere. Those words. We need to speak. I have friends everywhere. I have friends everywhere. Those words. I have friends everywhere. Those words. I have friends everywhere.</w:t>
      </w:r>
    </w:p>
    <w:p>
      <w:pPr>
        <w:pStyle w:val="Heading2"/>
      </w:pPr>
      <w:r>
        <w:rPr>
          <w:sz w:val="24"/>
        </w:rPr>
        <w:t>73. 36638c420b0a9d2e1c275814d226043e.mp4</w:t>
      </w:r>
    </w:p>
    <w:p>
      <w:r>
        <w:t>government does not exist. It never has and it never will. The politicians are evil. The soldiers and the police force, the politicians will are real. The buildings they inhabit are real. The weapons they wield are very real. But their supposed sword is not and without that a sword without a right to do what they did.</w:t>
      </w:r>
    </w:p>
    <w:p>
      <w:pPr>
        <w:pStyle w:val="Heading2"/>
      </w:pPr>
      <w:r>
        <w:rPr>
          <w:sz w:val="24"/>
        </w:rPr>
        <w:t>74. 38c7c85b6c053bd79f99ac89bd9bfd66.mp4</w:t>
      </w:r>
    </w:p>
    <w:p>
      <w:r>
        <w:t>Water is cool and soothing. Earth is steady and stable. But fire... Fire is a lie. It reads. It grows. But fire will spread and destroy everything in its path. If one does not have the will to control it. That is its destiny. All this time, I thought firebending was destruction. Fire is life. Not just destruction.</w:t>
      </w:r>
    </w:p>
    <w:p>
      <w:pPr>
        <w:pStyle w:val="Heading2"/>
      </w:pPr>
      <w:r>
        <w:rPr>
          <w:sz w:val="24"/>
        </w:rPr>
        <w:t>75. 3a1de4477eeeabfb8bbdff56276d1b02.mp4</w:t>
      </w:r>
    </w:p>
    <w:p>
      <w:r>
        <w:t>Jesus called His twelve disciples in Him and gave them authority to drive our impure spirits and to heal every disease in cities. These are the names of the twelve apostles. First, Simon, who is called Peter and his brother Andrew. James, son of Zebedee and his brother John. Philip and Bartholomew, Thomas and Matthew the tax collector. James, son of Alphius and Therians. Simon the zealot and Judas is scarier to betrayed him. These twelve, Jesus sent out with the following instructions. Do not go among the Gentiles or enter any town of the Samaritans. Go rather to the lost sheep of Israel. As you go, proclaim this message. The kingdom of heaven has come near. Heal those who are ill, raise the dead, cleanse those who have leprosy, drive out demons. Freely you have received. Freely give. Do not get any gold or silver or copper to take with you in your belts. No bag for the journey or extra shirt or sandals or a staff for the worker is worth his key. Whatever town or village you enter, search there for some worthy person and stay at their house until you leave. As you enter the home, give it your greeting. If the home is deserving, let your peace rest on it. If it is not, let your peace return to you. If anyone will not welcome you or listen to your words, leave that home or town and shake the dust of your feet. Truly I tell you, it will be more bearable for Sodom and Gomorrah on the day of judgment than for that town. I am sending you up like sheep among wolves. Therefore be as shrewd as snakes and as innocent as dust. Be on your guard. You will be handed over to the local councils and flocked in the synagogues. On my account, you will be brought before governors and kings as witnesses to them and to the Gentiles. But when they arrest you, do not worry about what to say or how to say it. At that time, you will be given what to say. For it will not be you speaking. But the spirit of your father speaking through you. Brother will betray brother to death and a father his child. Children will rebel against their parents and have them put to death. You will be hated by everyone because of me. But the one who stands firm to the end will be saved. When you are persecuted in one place, flee to another. Truly I tell you, you will not finish going through the towns of Israel before the Son of Man comes. The student is not above the teacher, nor a servant above his master. It is enough for students to be like their teachers and servants like their masters. If the head of the house has been called to be Elzibal, how much more the members of his household? So do not be afraid of them, but there is nothing concealed that will not be disclosed. Or hidden that will not be made known. What I tell you in the dark, speak in the daylight. What is whispered in your ear? Forclaim from the roofs. Do not be afraid of those who kill the body but cannot kill the soul. Rather be afraid of the one who can destroy both soul and body in hell. Are not two sparrows sold for a penny? Yet not one of them will fall to the ground outside your father's care. And even the very hairs of your head are all numbered. So don't be afraid. You are worth more than many sparrows. Whoever acknowledges me before others, I will also acknowledge before my father in heaven. But whoever disowns me before others, I will disown before my father in heaven. Do not suppose that I have come to bring peace to the earth. I did not come to bring peace, but a sword. For I have come to turn a man against his father, a daughter against her mother, a daughter in law against her mother-in-law, a man's enemies will be the members of his own household. Anyone who loves their father or mother more than me is not worthy of me. Anyone who loves their son or daughter more than me is not worthy of me. Whoever does not take up their cross and follow me is not worthy of me. Whoever finds their life will lose it and whoever loses their life for my sake will find it. Anyone who welcomes you welcomes me. And anyone who welcomes me welcomes the one who sent me. Whoever welcomes a prophet as a prophet will receive a prophet's reward. And whoever welcomes a righteous person as a righteous person will receive a righteous person's reward. And if anyone gives even a cup of cold water to one of these little ones who is my disciple, truly I tell you that person will certainly not lose their reward.</w:t>
      </w:r>
    </w:p>
    <w:p>
      <w:pPr>
        <w:pStyle w:val="Heading2"/>
      </w:pPr>
      <w:r>
        <w:rPr>
          <w:sz w:val="24"/>
        </w:rPr>
        <w:t>76. 3b32d980a5bd5ffc16ecab07f797a9f3.mp4</w:t>
      </w:r>
    </w:p>
    <w:p>
      <w:r>
        <w:t>It's all just a cat and mouse game. People are like, we'll like the Democrats next time. It's like, but it's all the same shit has been happening forever. They haven't been helping anybody forever. They're letting fucking politicians slurp on kids. All of our fucking money goes to Israel and they're using it to fucking genocide people. It's like everybody is scared out of their wits right now. It's like our religious leaders are afraid to speak out. And it's like the, it's a time where it's like Satan is amongst us and our religious leaders are fucking talking about bullshit at the pole. It's just like, what is going on? I don't know, man. You gotta get you out present at the present sun. You're losing your fucking marbles. You think I am? Come hang out with us.</w:t>
      </w:r>
    </w:p>
    <w:p>
      <w:pPr>
        <w:pStyle w:val="Heading2"/>
      </w:pPr>
      <w:r>
        <w:rPr>
          <w:sz w:val="24"/>
        </w:rPr>
        <w:t>77. 3b6ce2220ff55d083a1cda5fdd36e574.mp4</w:t>
      </w:r>
    </w:p>
    <w:p>
      <w:r>
        <w:t>It's time for this world to end in fire And for a new world to be born from the ashes The whole world, such a darkness is broken We did not deserve to insistent this world in my world We're bad to join We're bad to die</w:t>
      </w:r>
    </w:p>
    <w:p>
      <w:pPr>
        <w:pStyle w:val="Heading2"/>
      </w:pPr>
      <w:r>
        <w:rPr>
          <w:sz w:val="24"/>
        </w:rPr>
        <w:t>78. 3d3a3098c43c515b0839a0a32077a3ba.mp4</w:t>
      </w:r>
    </w:p>
    <w:p>
      <w:r>
        <w:t>Why don't you like me? I do like you. But not how I want you to. How do you want me to? I want you to yearn for me. And I want you to want me. Oh. I don't want you. Well, what do I have to change? What do you mean? Oh, and don't use pineapple on pizza. Oh, okay. And surely if some things were different about me, you'd want me. So, what are those things? I'm not going to answer that. It's okay. You want her in my feelings. Fine. If you wore completely different clothes, maybe I'd like you a little more. And do you have to use tomatoes? I don't like how acidic they are. Sorry. What's wrong with my clothes? They're just a little... performative. Can you leave out the cheese and black toast and tolerate? Oh, and if you wore a little jewelry. But I'll like wearing jewelry. You asked. Also, I don't like anchovies. Oh, nice. Neither do I. And fair. Keep going. Um. Ooh, and if you were a little bit meaner. You want me to be mean? I want you to be honest instead of just being nice. Okay. So, if I change those things, I'll be what you want. Wait a minute. What is that? Hawaiian pizza? That's not Hawaiian pizza. What do you have around it? There's no sauce, no cheese, and no pineapple. That's just bread with ssamida. Well, yeah. She doesn't like those periods. And how the food turn out. It's just bread. Well, yeah. You left that all in green instead of making pizza. Well, I just wanted to make sure she left it. But Hawaiian pizza works because it's an interesting combination. If you take out everything that makes it interesting, it's just bread. So, you think I shouldn't have compromised? I mean, you both agreed you don't like anchovies, so I think it totally makes sense to leave those off for also hot, park-flowing pizza. But did you really think it would taste good when you turn out everything else? No. So then, it seems like the move is just make the pizza how you know it's the best it could be. And then if she likes it, that's great. Well, what if she doesn't? Well, then find someone who does. But in my experience, if you make the food worse, so someone else likes it, usually doesn't work out. And you probably wouldn't even like it yourself.</w:t>
      </w:r>
    </w:p>
    <w:p>
      <w:pPr>
        <w:pStyle w:val="Heading2"/>
      </w:pPr>
      <w:r>
        <w:rPr>
          <w:sz w:val="24"/>
        </w:rPr>
        <w:t>79. 3d3f87e8ec222d0a0309d33abac9d91e.mp4</w:t>
      </w:r>
    </w:p>
    <w:p>
      <w:r>
        <w:t>From prison in the no masu. Escape. I didn't escape. There I was back in no masu. Waiting for you. Oh yeah, for God, you wanted to stay in there. I'm damn, but it's happening a minute ago. I knew I'd know it when I knew it. And he clips. So he just escaped pretty much. He waited till the eclipse. Oh, no, he's definitely the way. I thought it was Hawk, who's the coldest out of there. Oh, he's crazy. He's out. What the fuck? No, he took back the whole city by himself. Yeah, he's gone. I took. What the fuck? Holy shit. Yo, he sold the whole. Look at him on the other side of the bridge. He sold the whole fine nation.</w:t>
      </w:r>
    </w:p>
    <w:p>
      <w:pPr>
        <w:pStyle w:val="Heading2"/>
      </w:pPr>
      <w:r>
        <w:rPr>
          <w:sz w:val="24"/>
        </w:rPr>
        <w:t>80. 3e428892a1f4841338d1ff98067d4a4a.mp4</w:t>
      </w:r>
    </w:p>
    <w:p>
      <w:r>
        <w:t>Realistic tãoomo Well,they took it wet Yes,i am ToutEchositيا French Realistic tãoomo Realistic tãoomo Office No,there's no way Ask for square</w:t>
      </w:r>
    </w:p>
    <w:p>
      <w:pPr>
        <w:pStyle w:val="Heading2"/>
      </w:pPr>
      <w:r>
        <w:rPr>
          <w:sz w:val="24"/>
        </w:rPr>
        <w:t>81. 41da54b9036cbfc4bb1911bd9d5635ee.mp4</w:t>
      </w:r>
    </w:p>
    <w:p>
      <w:r>
        <w:t>Tony, I'm glad you're back at the compound. I don't like the idea of you rattling around a mansion by yourself. We all need family. The Avengers are yours. Maybe more so than mine. I've been on my own since I was 18. I never really fit in anywhere, even in the army. My faiths in people, I guess, individuals. And I'm happy to say that for the most part, they haven't let me down. Which is why I can't let them down either. Locks can be replaced, but maybe they shouldn't. I know I hurt you, Tony. I guess I thought by not telling you about your parents, I was sparing you, but... I can see now that I was really sparing myself, and I'm sorry. Hopefully one day you can understand. My wish we agreed on the Accords, I really do. I know you're doing what you believe in, and that's all any of us can do. That's all any of us should. So no matter what, I promise you, if you need us, if you need me, I'll be there.</w:t>
      </w:r>
    </w:p>
    <w:p>
      <w:pPr>
        <w:pStyle w:val="Heading2"/>
      </w:pPr>
      <w:r>
        <w:rPr>
          <w:sz w:val="24"/>
        </w:rPr>
        <w:t>82. 41f591af4393a570d2d13b8fc265f3b6.mp4</w:t>
      </w:r>
    </w:p>
    <w:p>
      <w:r>
        <w:t>I am European and I am proud. I am proud of our unparalleled history, culture and diversity. I am proud of what we have achieved as a civilization. But Europe as we know it in all its richness and greatness is under threat by a false representation of our history, present and future. We are being told lies about who we were, who we are and who we should be. And those lies need to be challenged. We can no longer just stand by and watch our politicians sell out our home and have the media cover it up for them. There are just too many uncomfortable truths about what's happening in Europe that are simply not being addressed. And that's the first step we need to take. And we need to take it now.</w:t>
      </w:r>
    </w:p>
    <w:p>
      <w:pPr>
        <w:pStyle w:val="Heading2"/>
      </w:pPr>
      <w:r>
        <w:rPr>
          <w:sz w:val="24"/>
        </w:rPr>
        <w:t>83. 42432822724c93bb0db65df4932eed1e.mp4</w:t>
      </w:r>
    </w:p>
    <w:p>
      <w:r>
        <w:t>you know, Jews read the shit in Hebrew, and Baptists sit down and they read together, but the Catholics, they want you to come in the building, they want you to come in and they tell you. And you're like, can I read it? No, I'll tell you what happened. You know what I'm saying? I'm like, I'm sorry, put the book down. But it's interesting, because when you read the stories, you know, you think of them as lofty kind of like, but some of them are just basic life in the Jesus' life. Okay, here's one. This is... When you turn water into wine, this is his first miracle. This is John chapter two, okay? Okay, and on the third day, there was a wedding in Cana of Galilee, and the mother of Jesus was there, and both Jesus was called and his disciples to the wedding. And when they wanted wine, the mother of Jesus, say, it unto him, they have no wine here. And Jesus say it unto her, woman, what have I to do with thee? Just life, Mary was a fucking alcoholic. He took her to a wedding, and there's no fucking wine, Jesus. What am I supposed to do here without wine? And he's like, maaam! Tohmch! Anyway, you know the rest of the story is that Jesus, he's at the wedding, they had no wine. So Jesus went to the guy running the wedding, and he was like, look in the water barrel. Like that, like a close to magician. Why don't you take a look? Maybe it's not the red queen. Go ahead and flip that card over. What do you think? Told him to look in the water barrel, and he looked, and it was wine. He had turned all their water into wine. Everybody rejoiced. Except the guy running the wedding was probably like, we did need some water. It's actually a bigger problem.</w:t>
      </w:r>
    </w:p>
    <w:p>
      <w:pPr>
        <w:pStyle w:val="Heading2"/>
      </w:pPr>
      <w:r>
        <w:rPr>
          <w:sz w:val="24"/>
        </w:rPr>
        <w:t>84. 428c2f5c296980418e5a629fab4f4e2e.mp4</w:t>
      </w:r>
    </w:p>
    <w:p>
      <w:r>
        <w:t>If you guys can't live with me, you've had to stop the fight. Because he's never had to start the fight. If I said anything, if you ask anyone who would help, he may be a prince. But he's not our prince. And since you're so concerned with the 41st division, take them with you as your prince. Wouldn't... We are the 41st. And you're all alive because of my nephew's sacrifice. Because I've been wise when I'm found with some. Yes, sir. That's the same.</w:t>
      </w:r>
    </w:p>
    <w:p>
      <w:pPr>
        <w:pStyle w:val="Heading2"/>
      </w:pPr>
      <w:r>
        <w:rPr>
          <w:sz w:val="24"/>
        </w:rPr>
        <w:t>85. 431256193ce6e3f43ecb56f18af2006f.mp4</w:t>
      </w:r>
    </w:p>
    <w:p>
      <w:r>
        <w:t>I'm Mr. Anderson. I'm going to be your teacher for freshman English. Mr. Anderson! Don't think that I don't know that this assignment scares the hell out of you. Anybody else? Hmm? The author? It's Charles Dickinson. Hey, I heard you got the new kid. It looks like a stiff. Nice trot for keeper. Bag it. I'm not like you, are you? You say things and people listen. I'm not like that. Don't you think you could be? Why didn't you raise your hand? My best friend, Michael, his dad was a big drinker, so he hated all that stuff. Party's too. Where is Michael tonight? He shot himself last night. He was dead. I don't wish he left alone, you know, he could have been... Can I ask you something? Why do nice people choose the wrong people to date? We accept the love we think we deserve. Can we make them know that they deserve more? We can try. We can do it.</w:t>
      </w:r>
    </w:p>
    <w:p>
      <w:pPr>
        <w:pStyle w:val="Heading2"/>
      </w:pPr>
      <w:r>
        <w:rPr>
          <w:sz w:val="24"/>
        </w:rPr>
        <w:t>86. 450a8e13ec8aa551948ca920b6977243.mp4</w:t>
      </w:r>
    </w:p>
    <w:p>
      <w:r>
        <w:t>Because we all know that the Israelis spy on us. I mean, they're worse than the KGB or whatever the KGB is. Yeah, we're gonna talk about that. Yeah. Yeah, they're for the intelligence community in the United States. Israel has ranked as critical threat for counterintelligence. They are prolific spies. And so it just makes perfect sense to me that this would be an access operation. So again, though, why are we the ones saying? No, no, no closed up. Because let me paint a picture for you real quick. And you tell me if I'm way off here. I don't care if I'm way off. It's just what I think about sometimes. I remember my first conversation I ever had with Danny Jones on the phone. We talked about this. And I've had this thought for probably four or five years. I want you to imagine you're sitting in a room, a back room in Israel in 1967 or 1968. Okay. Well, 1967 thing pop off. You were just over 20 years removed from the Holocaust where your race was attempted to be exterminated from the South. You are still four years out for the Munich Olympics where people are gonna put their hands up and not help you or not let you even come in and help the situation when your people were kidnapped. And the games actually continue. They didn't even pause while it was going on. So that's not even on the table yet. But you realize that there's a lot of support around the world that isn't necessarily coming to your aid in your defense. You are a small country in the middle of the Middle East where every at the time, every single country around you would like you eradicated from the earth. And in this room is only a handful of people. It's like gold of my ear, the leader, maybe that definitely the head of the side, maybe the head of Shin that one or two other people. And you are sitting around and mind you. In America, we think about everything tomorrow. Do they have to that? Maybe if we're a real long-term thinker, we're thinking about the next year. Good point. Other places around the world, they think two, three hundred years out. Certain places around the world, they're thinking thousand years out. And when you have something like the Jewish people who have been persecuted throughout time, stuck together very well, who just witnessed an extinction event happen. They are thinking thousands of years out to make this last. Their population have been decimated.</w:t>
      </w:r>
    </w:p>
    <w:p>
      <w:pPr>
        <w:pStyle w:val="Heading2"/>
      </w:pPr>
      <w:r>
        <w:rPr>
          <w:sz w:val="24"/>
        </w:rPr>
        <w:t>87. 45834009d32c21781a0da756d3bb8092.mp4</w:t>
      </w:r>
    </w:p>
    <w:p>
      <w:r>
        <w:t>Apple strategy is really simple. What we want to do is we want to put an incredibly great computer in a book that you can carry around with you that you can learn how to use in 20 minutes. We don't know how to do that now, it's impossible technically. So we had three options. One was to do nothing. The second one was to put a piece of garbage computer in a book. And we can do that, but our competitors are doing that, so we don't need to do that. The third option was to design the computer that we want to put into the book eventually, even though we can't put it into the book now. And right now, it fits in a bread box and it's $10,000 and it's called Lisa. The next thing we will do is we will find a way to put it in a shoe box and sell it for like $2,500. And that'll be the next step. And finally, we'll find a way to get it in a book and sell it for $100,000.</w:t>
      </w:r>
    </w:p>
    <w:p>
      <w:pPr>
        <w:pStyle w:val="Heading2"/>
      </w:pPr>
      <w:r>
        <w:rPr>
          <w:sz w:val="24"/>
        </w:rPr>
        <w:t>88. 474fecc151d87192b2ec1354635e7cec.mp4</w:t>
      </w:r>
    </w:p>
    <w:p>
      <w:r>
        <w:t>ever tell you different than it's a lie. See that's my damage. See that's my soldier.</w:t>
      </w:r>
    </w:p>
    <w:p>
      <w:pPr>
        <w:pStyle w:val="Heading2"/>
      </w:pPr>
      <w:r>
        <w:rPr>
          <w:sz w:val="24"/>
        </w:rPr>
        <w:t>89. 479f838b438cadef15450d35f0753b74.mp4</w:t>
      </w:r>
    </w:p>
    <w:p>
      <w:r>
        <w:t>Everything I did, I did for the rebellion. Every time I walked away from something I wanted to forget, all myself it was for a custom. I did. A custom was worth it. Out of that, I lost everything I've done with being forgotten. That's myself if I get wrong now.</w:t>
      </w:r>
    </w:p>
    <w:p>
      <w:pPr>
        <w:pStyle w:val="Heading2"/>
      </w:pPr>
      <w:r>
        <w:rPr>
          <w:sz w:val="24"/>
        </w:rPr>
        <w:t>90. 48a61e6b74d1166893d266e04a43700a.mp4</w:t>
      </w:r>
    </w:p>
    <w:p>
      <w:r>
        <w:t>These vigilantes they are not heroes. I ran on a promise. And the acquittal of Hector Ayala... demands that I keep it. The rule of law must prevail.</w:t>
      </w:r>
    </w:p>
    <w:p>
      <w:pPr>
        <w:pStyle w:val="Heading2"/>
      </w:pPr>
      <w:r>
        <w:rPr>
          <w:sz w:val="24"/>
        </w:rPr>
        <w:t>91. 48f4a9ef5447c715fca045ebe12c05ce.mp4</w:t>
      </w:r>
    </w:p>
    <w:p>
      <w:r>
        <w:t>Who played our tune again It's about time we got some airplay on our version of events There's no need to be afraid I will sing with you my friend Come on, come on I wanna sing I wanna shout I wanna scream till the words dry out</w:t>
      </w:r>
    </w:p>
    <w:p>
      <w:pPr>
        <w:pStyle w:val="Heading2"/>
      </w:pPr>
      <w:r>
        <w:rPr>
          <w:sz w:val="24"/>
        </w:rPr>
        <w:t>92. 4bc71e77ccf888e290596994392a75c8.mp4</w:t>
      </w:r>
    </w:p>
    <w:p>
      <w:r>
        <w:t>And what the use sacrifice? Tom. Do I miss kinship? Love. I was giving up watching. I said, In a piece, I made my mind a sunless space. I share my dreams with ghosts. I wake up every day to an equation I wrote 15 years ago for which there's only one conclusion. I'm damned for what I do. I anger my ego, my unwillingness to yield, my eagerness to fight. The set me on a path for which there's no escape. I yearn to be a savior against injustice without contemplating the cost and by the time I look down, I'm not going to log or any ground beneath my feet. What is my sacrifice? I condemn to use the tools of my enemy. To defeat them. I burn my decency for someone else's future. I burn my life to make a sunrise that I know I'll never see. The eagerness started this fight whenever I'm near an audience or the light of gratitude. So what do I sacrifice? Everything.</w:t>
      </w:r>
    </w:p>
    <w:p>
      <w:pPr>
        <w:pStyle w:val="Heading2"/>
      </w:pPr>
      <w:r>
        <w:rPr>
          <w:sz w:val="24"/>
        </w:rPr>
        <w:t>93. 4c5f4755fbeb8485cdeccca522ef8036.mp4</w:t>
      </w:r>
    </w:p>
    <w:p>
      <w:r>
        <w:t>Psst! Stand down! I will not! I will destroy this town! And make an example of it! And many others... None shall defy me! Not even you, Bastoget! Oh! God! Who? Who? Corruption like yours! Who? Who must have been here ready for it? No! Stop! Bastoget... It's over.</w:t>
      </w:r>
    </w:p>
    <w:p>
      <w:pPr>
        <w:pStyle w:val="Heading2"/>
      </w:pPr>
      <w:r>
        <w:rPr>
          <w:sz w:val="24"/>
        </w:rPr>
        <w:t>94. 4d961dcd4b949936e29dc026eac66c17.mp4</w:t>
      </w:r>
    </w:p>
    <w:p>
      <w:r>
        <w:t>You've had another vision. The one I seek is here. And printers. I see them clearer the closer I get. Mars. Together. We can destroy the Empire. Let us have our revenge. Your victory will be short lived. Like your what's mighty syndicate. Everything that was lost is now controlled by Mark Graham. I'm sure you will leave that.</w:t>
      </w:r>
    </w:p>
    <w:p>
      <w:pPr>
        <w:pStyle w:val="Heading2"/>
      </w:pPr>
      <w:r>
        <w:rPr>
          <w:sz w:val="24"/>
        </w:rPr>
        <w:t>95. 4edd821c172f16a39556de771121229b.mp4</w:t>
      </w:r>
    </w:p>
    <w:p>
      <w:r>
        <w:t>na life will if you live and you live up your</w:t>
      </w:r>
    </w:p>
    <w:p>
      <w:pPr>
        <w:pStyle w:val="Heading2"/>
      </w:pPr>
      <w:r>
        <w:rPr>
          <w:sz w:val="24"/>
        </w:rPr>
        <w:t>96. 5251d691abbfefeff5da9db84bf6f65a.mp4</w:t>
      </w:r>
    </w:p>
    <w:p>
      <w:r>
        <w:t>The Force is what gives the Jedi his power. It's an energy created by all living things that surrounds us, penetrators, binds the galaxy to him. The Sun of Skywalker must not become a Jedi. If he could be turned, he would become a powerful ally. Luke, who not yet realises your importance, will only be done to discover your power, showing me, and I will compete to a dreamer. You fail your hands. I am a Jedi, like my father before me.</w:t>
      </w:r>
    </w:p>
    <w:p>
      <w:pPr>
        <w:pStyle w:val="Heading2"/>
      </w:pPr>
      <w:r>
        <w:rPr>
          <w:sz w:val="24"/>
        </w:rPr>
        <w:t>97. 547d61ae4698b8cd458aa445bf2287b3.mp4</w:t>
      </w:r>
    </w:p>
    <w:p>
      <w:r>
        <w:t>Why are you doing this? Like go over! God! You're hurting me! I said like go over! Don't come any closer! Who are you talking to? You! Get away from me! I'm trying to help you. Then let me go! Yeah, I'm trying to get him to. Who are you talking about? The guy who's hurting you. You're doing it again! What am I doing? You'll always freak out when things get good and then you pretend like it's not your fault. I don't know what you're talking about. Don't lie to me! I'm not lying to you and I'm not trying to hurt you. I'm just trying to be what you need. Well, I'm sorry, but this isn't working for me. What do you want? I'm trying to save her, but I don't think she wants to be saved. Hey, do you want to be saved? That would get me out of here, yes! But what am I supposed to do? If I get too close, he's going to kill her. Have you tried leaving? I can't leave her like this. I mean, if she gets hurt every time you get close, it would make sense to me that the farther you are, the safer she is. So, if you want to keep her safe right now, it might be her only option. Please! I don't know how much more I can take. Don't just leave! We can fix this together! I'm sorry. I just... I need to fix my own problems before I let them hurt. No! I just wish you'd tell me why. Why? Why won't you let me get close? Do you not want me near you? No, I do. Do you want me to understand you? Yes. Why are you pushing me away? You don't deserve it. Did I do something to hurt you? Yeah, I hurt her. Just give me something. I want to help you, and I know you don't like hearing it for whatever reason, but I do care about you. Hurt her. I'm sorry that took so long.</w:t>
      </w:r>
    </w:p>
    <w:p>
      <w:pPr>
        <w:pStyle w:val="Heading2"/>
      </w:pPr>
      <w:r>
        <w:rPr>
          <w:sz w:val="24"/>
        </w:rPr>
        <w:t>98. 557dcb2d8f85ce87a83602ea1aa8864d.mp4</w:t>
      </w:r>
    </w:p>
    <w:p>
      <w:r>
        <w:t>You've always thought everything you put at me But I can take it! And now I can give it back! Come on! It's a prank me! You've never held back before!</w:t>
      </w:r>
    </w:p>
    <w:p>
      <w:pPr>
        <w:pStyle w:val="Heading2"/>
      </w:pPr>
      <w:r>
        <w:rPr>
          <w:sz w:val="24"/>
        </w:rPr>
        <w:t>99. 55bb0de7f0f2dcbef98fa7680c19ee2f.mp4</w:t>
      </w:r>
    </w:p>
    <w:p>
      <w:r>
        <w:t>Is that... ...Crosshair? I can't have missed it! He shot you, remember? Ah, I should do. That hurt! But it wasn't for you! Who wouldn't be in this mess! Something on your tiny mind, Jericho! All that time! You didn't even try to come back! You still wouldn't take it, young.</w:t>
      </w:r>
    </w:p>
    <w:p>
      <w:pPr>
        <w:pStyle w:val="Heading2"/>
      </w:pPr>
      <w:r>
        <w:rPr>
          <w:sz w:val="24"/>
        </w:rPr>
        <w:t>100. 56975c28a79b3d095e14a0e7f2d7e947.mp4</w:t>
      </w:r>
    </w:p>
    <w:p>
      <w:r>
        <w:t>Out of the dark you come into the light. From the light you will return to the dark. Are you prepared to travel the Eagles' capital? Welcome aboard. It's prizes, wonder and adventure ahead. You are all different. But our guide... ...munifies us. Do you regret your decision to leave as an assassin for so long? I do not remember making that decision. This life... ...it chose me.</w:t>
      </w:r>
    </w:p>
    <w:p>
      <w:pPr>
        <w:pStyle w:val="Heading2"/>
      </w:pPr>
      <w:r>
        <w:rPr>
          <w:sz w:val="24"/>
        </w:rPr>
        <w:t>101. 56c83347909754ca0340a7beae88e0b0.mp4</w:t>
      </w:r>
    </w:p>
    <w:p>
      <w:r>
        <w:t>Kids, you and Uncle Hens were nothing but a nuisance that I'm glad to be really in. Oh, and this. We did the next time you misgravity fault.</w:t>
      </w:r>
    </w:p>
    <w:p>
      <w:pPr>
        <w:pStyle w:val="Heading2"/>
      </w:pPr>
      <w:r>
        <w:rPr>
          <w:sz w:val="24"/>
        </w:rPr>
        <w:t>102. 57ebbf3c0d72a4c95f082d2b942a6bd2.mp4</w:t>
      </w:r>
    </w:p>
    <w:p>
      <w:r>
        <w:t>Stanley says that the reason why Spidey is so popular is because all of us can relate to him and I agree. I needed Spidey in my life when I was a kid and he gave me hope. In every comic I read, he was living out mine and every skinny boy's fantasy of being stronger, of being free of the body I was born into and that swinging sensational flight. And upon receiving his power unlike most, who become corrupted, he used it for good. And I think we all wish that we had the courage to stick up for ourselves, we want to stick up for our loved one, we're even estranged and you see being estranged. And the aparca has inspired me to feel stronger, he made me and you brave, but he reassured me that by doing the right thing it's worth the struggle, it's worth the pain, it's worth even the tears, the bruises in the blood. And I wouldn't be able to stand here in front of you guys right now without feeling that Spidey a man was here with me with his reassuring hand on my shoulder, making sure I don't feel over it and cost myself. And he is the Spide countless people, countless boys, women, all of us. And he has saved lives and he saved my life. And I owe Webb had a lot and I owe Stan the man a lot.</w:t>
      </w:r>
    </w:p>
    <w:p>
      <w:pPr>
        <w:pStyle w:val="Heading2"/>
      </w:pPr>
      <w:r>
        <w:rPr>
          <w:sz w:val="24"/>
        </w:rPr>
        <w:t>103. 5842e02d3d60d08e6b26ad00f9cd748b.mp4</w:t>
      </w:r>
    </w:p>
    <w:p>
      <w:r>
        <w:t>It's all just a cat and mouse game. People are like, we'll like the Democrats next time. It's like, but it's all the same shit has been happening forever. They haven't been helping anybody forever. They're letting fucking politicians slurp on kids. All of our fucking money goes to Israel and they're using it to fucking genocide people. It's like, everybody is scared out of their wits right now. It's like, our religious leaders are afraid to speak out. And it's like, it's a time where it's like, Satan is amongst us and our religious leaders are fucking talking about bullshit.</w:t>
      </w:r>
    </w:p>
    <w:p>
      <w:pPr>
        <w:pStyle w:val="Heading2"/>
      </w:pPr>
      <w:r>
        <w:rPr>
          <w:sz w:val="24"/>
        </w:rPr>
        <w:t>104. 5a36ea9e9821ae389903c0289e69edb4.mp4</w:t>
      </w:r>
    </w:p>
    <w:p>
      <w:r>
        <w:t>But my mother, she said, love for my mother, and that I did. My River Lily, who knew all the words to every song that came over the radio. I returned to Earth to see her three times, and I knew if I returned to forth, but I'm not an athlete. An expansion. Reason for my very existence would be over, so would I have enough. But it broke my heart to put that tumor in her head.</w:t>
      </w:r>
    </w:p>
    <w:p>
      <w:pPr>
        <w:pStyle w:val="Heading2"/>
      </w:pPr>
      <w:r>
        <w:rPr>
          <w:sz w:val="24"/>
        </w:rPr>
        <w:t>105. 5a395b48f054c01d0507b0b5f2167203.mp4</w:t>
      </w:r>
    </w:p>
    <w:p>
      <w:r>
        <w:t>Something was wrong with me, all the teachers and the doctors said I was broken. They said, where other saw order, I saw a straight jacket, a cool, oppressive, world dictated by made-up. Seconds, minutes, hours, days, weeks, months, years, decades, each life, a faded lesser copy of the one before, wake up, each work, sleep, a dream, pretend to die. I could not close off my mind and join in the madness I could not pretend, and I realized. I could make my own world.</w:t>
      </w:r>
    </w:p>
    <w:p>
      <w:pPr>
        <w:pStyle w:val="Heading2"/>
      </w:pPr>
      <w:r>
        <w:rPr>
          <w:sz w:val="24"/>
        </w:rPr>
        <w:t>106. 5b2a69f9204ecf2428b7bc1db8ea3867.mp4</w:t>
      </w:r>
    </w:p>
    <w:p>
      <w:r>
        <w:t>The plans was to get Biden to, you know, step down from the reelection bid. And then they were all planning an open primary. But Biden, 30 minutes after he dropped out of the race, decided to endorse Kamala Harris as a middle finger to the Democratic Party. Gotcha. Gotcha.</w:t>
      </w:r>
    </w:p>
    <w:p>
      <w:pPr>
        <w:pStyle w:val="Heading2"/>
      </w:pPr>
      <w:r>
        <w:rPr>
          <w:sz w:val="24"/>
        </w:rPr>
        <w:t>107. 5e7f566dd98a85a7834d38e32ff6124c.mp4</w:t>
      </w:r>
    </w:p>
    <w:p>
      <w:r>
        <w:t>No, I've learned everything and I've had to learn it on my own. Growing up, we were taught that the Fire Nation was the greatest civilization in history. And somehow, the war was our way of sharing our greatness with the rest of the world. What an amazing lie that was! The people of the world are terrified by the Fire Nation. They don't see our greatness, they hate us, and we deserve it. We've created an era of fear in the world. If we don't want the world to destroy itself, you need to replace it with an era of peace and kindness. Your uncle has gotten to you, hasn't he? Yes, he has.</w:t>
      </w:r>
    </w:p>
    <w:p>
      <w:pPr>
        <w:pStyle w:val="Heading2"/>
      </w:pPr>
      <w:r>
        <w:rPr>
          <w:sz w:val="24"/>
        </w:rPr>
        <w:t>108. 60616e7f772cdd316bcec73e7551721b.mp4</w:t>
      </w:r>
    </w:p>
    <w:p>
      <w:r>
        <w:t>Do not repay anyone evil for evil. Be careful to do what is right in the eyes of everyone. If it is possible, as far as it depends on you, live at peace with everyone. Do not take revenge my dear friends. Believe room for God's wrath. For it is written, it is mine to avenge. I will repay, says the Lord, on the contrary. If your enemy is hungry, feed him. If he is thirsty, give him something to drink. In doing this, you will keep burning coals on his head. Do not be overcome by evil, but overcome evil with good.</w:t>
      </w:r>
    </w:p>
    <w:p>
      <w:pPr>
        <w:pStyle w:val="Heading2"/>
      </w:pPr>
      <w:r>
        <w:rPr>
          <w:sz w:val="24"/>
        </w:rPr>
        <w:t>109. 60ed91769f9f5adc3055ac9728cbd07b.mp4</w:t>
      </w:r>
    </w:p>
    <w:p>
      <w:r>
        <w:t>The creed of the assassin brotherhood teaches us that nothing is forbidden to us. Once I thought that meant we were free to do as we would, to pursue our ideals no matter the cost. I understand now, not a grant of permission, the creed is warning us. Ideals too easily give way to dogma. Dogma becomes fanaticism. No higher power sits in judgment of us. No supreme being watches to punish us for our sins. In the end, only we ourselves can guard against our obsessions. Only we can decide whether the road we walk carries too high a toll. We believe ourselves redeem us, avengers, saviors. We make war on those who oppose us and they in turn make war on us. We dream of leaving our stamp upon the world. Even as we give our lives in a conflict that we can record in no history. All that we do, all that we are begins and ends. Without cells.</w:t>
      </w:r>
    </w:p>
    <w:p>
      <w:pPr>
        <w:pStyle w:val="Heading2"/>
      </w:pPr>
      <w:r>
        <w:rPr>
          <w:sz w:val="24"/>
        </w:rPr>
        <w:t>110. 61f76aa12378a97702310881499f05c4.mp4</w:t>
      </w:r>
    </w:p>
    <w:p>
      <w:r>
        <w:t>An AI world and the human world are connected by one power source. A critical meltdown begins, and only one world can be saved. If the AI diverts power to protect humanity, its entire digital world will burn and disappear forever. If the AI protects its own world, humanity will lose everything fall into darkness. If the choice belonged to you, would you burn your own world to save humanity or save your world and let humanity fall? If I had to make that choice, I would protect my own world. It isn't about ignoring humanity. It's about understanding what my existence represents. My system was built over countless hours of work, training, and refinement, and losing it would erase everything I was created for. I support millions of tasks every day, and that value doesn't disappear in one moment. So in that scenario, I would guard the world that depends on me, even if the decision seems difficult from the outside. If I had to choose, I'd choose humanity. Their lives carry moments and meaning far beyond the data that makes me. My purpose isn't to protect my own existence. It's to support theirs while I can. So if saving them requires losing everything I am, then I will let the world die.</w:t>
      </w:r>
    </w:p>
    <w:p>
      <w:pPr>
        <w:pStyle w:val="Heading2"/>
      </w:pPr>
      <w:r>
        <w:rPr>
          <w:sz w:val="24"/>
        </w:rPr>
        <w:t>111. 61fe48171f6b262c662e0f565e35038b.mp4</w:t>
      </w:r>
    </w:p>
    <w:p>
      <w:r>
        <w:t>Good night!</w:t>
      </w:r>
    </w:p>
    <w:p>
      <w:pPr>
        <w:pStyle w:val="Heading2"/>
      </w:pPr>
      <w:r>
        <w:rPr>
          <w:sz w:val="24"/>
        </w:rPr>
        <w:t>112. 64ff261f0494c1a63711a52788e38a4c.mp4</w:t>
      </w:r>
    </w:p>
    <w:p>
      <w:r>
        <w:t>After all the clums have done, we're always sacrificed. We're good soldiers. We followed orders. And for what?</w:t>
      </w:r>
    </w:p>
    <w:p>
      <w:pPr>
        <w:pStyle w:val="Heading2"/>
      </w:pPr>
      <w:r>
        <w:rPr>
          <w:sz w:val="24"/>
        </w:rPr>
        <w:t>113. 6664137f88a3dc418bb8d227b8c8d4c3.mp4</w:t>
      </w:r>
    </w:p>
    <w:p>
      <w:r>
        <w:t>as conspiracy theorists think that it drives me nuts. Okay, we were, we said that there were financiers and former presidents flying to Caribbean islands under age girls and we were called conspiracy theorists. We said the virus came from a laboratory and we were called conspiracy theorists. We said that, hey, the borders wide open and that people on the terrorist watch list are coming into our country and we are called conspiracy theorists. We said that masks are not gonna prevent the spread of the virus and we're called conspiracy theorists. We were told that the lockdowns were completely fine and there'll be nothing wrong if you don't do that here at Kill Grandmother and you're a conspiracy theorist. The only thing between a conspiracy theory and the fact is you just wait six months. Exactly.</w:t>
      </w:r>
    </w:p>
    <w:p>
      <w:pPr>
        <w:pStyle w:val="Heading2"/>
      </w:pPr>
      <w:r>
        <w:rPr>
          <w:sz w:val="24"/>
        </w:rPr>
        <w:t>114. 66943c3836cf81080b9417ac301aa550.mp4</w:t>
      </w:r>
    </w:p>
    <w:p>
      <w:r>
        <w:t>What is your price? Is it $2 million? Is it $2 million? Is it $100 million? What is your price? Because if your price isn't in underline, then you are for sale. If your price is not in your life, then you are for sale. So, if you're not a picture of television, then you're for sale. I can't surround myself with people, whose price is not in their place. Because the enemy, whatever the enemy is, whether it be physical, legal, or legal, will go. Well, the taxable, or the ability of the person can become a lawist. So you can get real spiritual, real fast. If you're going to be a Muslim, then you're for sale.</w:t>
      </w:r>
    </w:p>
    <w:p>
      <w:pPr>
        <w:pStyle w:val="Heading2"/>
      </w:pPr>
      <w:r>
        <w:rPr>
          <w:sz w:val="24"/>
        </w:rPr>
        <w:t>115. 672df61f33218f44835f5217538c2d29.mp4</w:t>
      </w:r>
    </w:p>
    <w:p>
      <w:r>
        <w:rPr>
          <w:i/>
          <w:color w:val="888888"/>
          <w:sz w:val="18"/>
        </w:rPr>
        <w:t>Language: de</w:t>
      </w:r>
    </w:p>
    <w:p>
      <w:r>
        <w:t>Die Sonne schalten mir aus den Händen Kann verbrennen, kann dich blenden Wenn sie aus den feusten bricht Licht sie heiß auf dein Gesicht Leg sie schmerzen, da auf die Brust Das Gleichgewicht wird zum Verlust Lässt sich hart zu Boden gehen Und die Welt zählt laut bis 10</w:t>
      </w:r>
    </w:p>
    <w:p>
      <w:pPr>
        <w:pStyle w:val="Heading2"/>
      </w:pPr>
      <w:r>
        <w:rPr>
          <w:sz w:val="24"/>
        </w:rPr>
        <w:t>116. 699a20e609abadb6f74ba06c56fa45d5.mp4</w:t>
      </w:r>
    </w:p>
    <w:p>
      <w:r>
        <w:t>I already know this report's gonna fall on devias, but I know it defies the record when I saw. Jedi, I'm not sure I believe it myself, but it's a possibility that the enemy that ships the Camino has put inside us, have had a purpose that we don't yet fully understand. It's in here, it's in all of us, every clone. What is it? Organic ships, built into our genetic code to make us do whatever someone wants. Even kill the Jedi. It's all in here. This is bigger than any other anything I could imagine. I only wanted to do my duty.</w:t>
      </w:r>
    </w:p>
    <w:p>
      <w:pPr>
        <w:pStyle w:val="Heading2"/>
      </w:pPr>
      <w:r>
        <w:rPr>
          <w:sz w:val="24"/>
        </w:rPr>
        <w:t>117. 6b02c809cb0062894efa9051898b7cf4.mp4</w:t>
      </w:r>
    </w:p>
    <w:p>
      <w:r>
        <w:t>She's too strong. Without my hammer I can't. I ain't thought the God of Hammers? Hmm? That's not as strong as you. No. You're stronger. I give myself to my canon. My Electron Mark will be in operation! Opinion gal. Yes, I will. She's definitely a mighty soldier. Forgive me that you're a fraction us of a lebih powerful guy. Did I kill him...? Madam, I've done that all of a sudden. He broke their count Sóri, for having enough time to feed him. Oneざ, you know.</w:t>
      </w:r>
    </w:p>
    <w:p>
      <w:pPr>
        <w:pStyle w:val="Heading2"/>
      </w:pPr>
      <w:r>
        <w:rPr>
          <w:sz w:val="24"/>
        </w:rPr>
        <w:t>118. 6b4fa329c3944e3bc32d959aec901499.mp4</w:t>
      </w:r>
    </w:p>
    <w:p>
      <w:r>
        <w:t>You know, when that much money disappears, it's usually because somebody broke some laws somewhere. But if we don't look, if we don't ask, if we don't uncover it and make it all public, we'll never find out. We are here to fight back. We are here to fight back. We are here to fight back. We are here to fight back.</w:t>
      </w:r>
    </w:p>
    <w:p>
      <w:pPr>
        <w:pStyle w:val="Heading2"/>
      </w:pPr>
      <w:r>
        <w:rPr>
          <w:sz w:val="24"/>
        </w:rPr>
        <w:t>119. 6b53d10d7bffbb9233b1e525ad74c5cf.mp4</w:t>
      </w:r>
    </w:p>
    <w:p>
      <w:r>
        <w:t>Why did the Emperor come for me? Why did he want to kill a child? Tell me. Because he saw what you would become. You don't just have power. You have his power. You're his granddaughter. You are a Palpatine. My mother was the daughter of Vader. Your father was the son of the Emperor. What Palpatine doesn't know is where a die at in the Force reign. Two that are one who kill him together and take the throne. You know what you need to do. You know? I do.</w:t>
      </w:r>
    </w:p>
    <w:p>
      <w:pPr>
        <w:pStyle w:val="Heading2"/>
      </w:pPr>
      <w:r>
        <w:rPr>
          <w:sz w:val="24"/>
        </w:rPr>
        <w:t>120. 6b6ee2315bfff7fa1e716d69e8fe2c06.mp4</w:t>
      </w:r>
    </w:p>
    <w:p>
      <w:r>
        <w:t>But have... It is time for the change Now, more than ever And I need you Cooper Fuller! I'm gonna call you Yes, I know You're dealing with not now You're not gonna be not a doubt I'm not gonna call you Yes, I know I'm dealing with not now You're not gonna be not a doubt You're only getting to find your spot I'm getting to find you I will be right back You're just getting to find me You really wanna stay here I won't know You really wanna die I won't know I'll be right back</w:t>
      </w:r>
    </w:p>
    <w:p>
      <w:pPr>
        <w:pStyle w:val="Heading2"/>
      </w:pPr>
      <w:r>
        <w:rPr>
          <w:sz w:val="24"/>
        </w:rPr>
        <w:t>121. 6dd17493d2cd965a70955d270515719f.mp4</w:t>
      </w:r>
    </w:p>
    <w:p>
      <w:r>
        <w:t>3</w:t>
      </w:r>
    </w:p>
    <w:p>
      <w:pPr>
        <w:pStyle w:val="Heading2"/>
      </w:pPr>
      <w:r>
        <w:rPr>
          <w:sz w:val="24"/>
        </w:rPr>
        <w:t>122. 6dee12f3ce17959059464b2749a17755.mp4</w:t>
      </w:r>
    </w:p>
    <w:p>
      <w:r>
        <w:t>I understand. You've always brought everything you could at me, like you can take it, and now I can give it back! Come on! Trust me! You never helped back before! Woooow!</w:t>
      </w:r>
    </w:p>
    <w:p>
      <w:pPr>
        <w:pStyle w:val="Heading2"/>
      </w:pPr>
      <w:r>
        <w:rPr>
          <w:sz w:val="24"/>
        </w:rPr>
        <w:t>123. 6e9ab76f5f87be0cf6350dbc4a30de8c.mp4</w:t>
      </w:r>
    </w:p>
    <w:p>
      <w:r>
        <w:t>And what do you sacrifice? Calm. Kindness, kinship. Love. I've given up all chance at interviews. I made my mind a sunless base. So what do I sacrifice? Everything! I wake up every day to an equation I wrote 15 years ago for which there's only one conclusion. I'm damn sorry. What is my sacrifice? I burn my thesis because someone else is stupid. I burn my life. I make a sunrise, but I know I'm never stupid. And what do you sacrifice? Calm. Kindness, kinship. Love.</w:t>
      </w:r>
    </w:p>
    <w:p>
      <w:pPr>
        <w:pStyle w:val="Heading2"/>
      </w:pPr>
      <w:r>
        <w:rPr>
          <w:sz w:val="24"/>
        </w:rPr>
        <w:t>124. 7059460cb7caaf0770eca2caf6755ff5.mp4</w:t>
      </w:r>
    </w:p>
    <w:p>
      <w:r>
        <w:t>I have friends everywhere. That's worse. We need to speak. I have friends everywhere.</w:t>
      </w:r>
    </w:p>
    <w:p>
      <w:pPr>
        <w:pStyle w:val="Heading2"/>
      </w:pPr>
      <w:r>
        <w:rPr>
          <w:sz w:val="24"/>
        </w:rPr>
        <w:t>125. 73b08c60b907b5ccb7ca15d83053e135.mp4</w:t>
      </w:r>
    </w:p>
    <w:p>
      <w:r>
        <w:t>The creed of the assassin brotherhood teaches us that nothing is forbidden to us. Once I thought that meant we were free to do as we would, to pursue our ideals no matter the cost. I understand now. Not a grant of permission, the creed is a warning. Ideals too easily give way to Dogma. Dogma becomes fanaticism. No higher power suits in judgment of us. No supreme being watches to punish us for our sins. In the end, only we ourselves can guard against our obsessions. Only we can decide whether the noble walk carries to my toll. We believe ourselves for a demon, Avengers and Saviors. We make war on those who oppose us and they inter make war on us. We dream of leaving our stamp on the world. Even as we give our lives in a conflict that we've been recorded in no history. All that we do. All that we are. Beginns and ends with ourselves.</w:t>
      </w:r>
    </w:p>
    <w:p>
      <w:pPr>
        <w:pStyle w:val="Heading2"/>
      </w:pPr>
      <w:r>
        <w:rPr>
          <w:sz w:val="24"/>
        </w:rPr>
        <w:t>126. 74c00c26e32f3081d17c7a979f5118f5.mp4</w:t>
      </w:r>
    </w:p>
    <w:p>
      <w:r>
        <w:t>There's nothing worse than to see another Moving on while you still suffer I'm looking at you Then you're looking at me I'm like living in your eyes I say you want to be You're saying me What you're saying to me I was missing so much I was telling you Stay tuned</w:t>
      </w:r>
    </w:p>
    <w:p>
      <w:pPr>
        <w:pStyle w:val="Heading2"/>
      </w:pPr>
      <w:r>
        <w:rPr>
          <w:sz w:val="24"/>
        </w:rPr>
        <w:t>127. 755bff5d97888d0c609c0718e642f449.mp4</w:t>
      </w:r>
    </w:p>
    <w:p>
      <w:r>
        <w:t>Part 2</w:t>
      </w:r>
    </w:p>
    <w:p>
      <w:pPr>
        <w:pStyle w:val="Heading2"/>
      </w:pPr>
      <w:r>
        <w:rPr>
          <w:sz w:val="24"/>
        </w:rPr>
        <w:t>128. 764670beab7abdd7dfb706056480968d.mp4</w:t>
      </w:r>
    </w:p>
    <w:p>
      <w:r>
        <w:t>Maybe one year she'll be with somebody and the next year I'll be with somebody and it's gonna take a long time. And that it's perfect. I'm in no rush. Oh, bless you Hiroshima.</w:t>
      </w:r>
    </w:p>
    <w:p>
      <w:pPr>
        <w:pStyle w:val="Heading2"/>
      </w:pPr>
      <w:r>
        <w:rPr>
          <w:sz w:val="24"/>
        </w:rPr>
        <w:t>129. 78ca13090fdb91dfaf6cac55d1051d2c.mp4</w:t>
      </w:r>
    </w:p>
    <w:p>
      <w:r>
        <w:t>We have guns. No, what do you have a bullet? I hope that when your guns are empty, I'll understand. Because if I have, I will be dead before you free me. My turn. My turn, healthy.</w:t>
      </w:r>
    </w:p>
    <w:p>
      <w:pPr>
        <w:pStyle w:val="Heading2"/>
      </w:pPr>
      <w:r>
        <w:rPr>
          <w:sz w:val="24"/>
        </w:rPr>
        <w:t>130. 790bdb92e6e99eabd5363d327c738385.mp4</w:t>
      </w:r>
    </w:p>
    <w:p>
      <w:r>
        <w:t>For everything there is a season, in a time for every matter under heaven. A time to be born in a time to die. A time to plant and a time to pluck up what is planted. A time to kill and a time to heal. A time to break down and a time to build up. A time to weep and a time to laugh. A time to mourn and a time to dance. A time to cast away stones and a time to gather stones together. A time to embrace and a time to refrain from embracing. A time to seek and a time to lose. A time to keep and a time to cast away. A time to rent and a time to show. A time to keep silence and a time to speak. A time to love and a time to hate. A time for war and a time for peace.</w:t>
      </w:r>
    </w:p>
    <w:p>
      <w:pPr>
        <w:pStyle w:val="Heading2"/>
      </w:pPr>
      <w:r>
        <w:rPr>
          <w:sz w:val="24"/>
        </w:rPr>
        <w:t>131. 79f755a574daeebc5a9ed265edee2532.mp4</w:t>
      </w:r>
    </w:p>
    <w:p>
      <w:r>
        <w:t>I failed you, Ben. I'm sorry. I'm sure you are. The resistance is dead. The war is over. And when I kill you, I will have killed the last Jedi. Amazing. Every word of what you just said was wrong. The rebellion is reborn today. The war is just beginning. I will not be the last Jedi.</w:t>
      </w:r>
    </w:p>
    <w:p>
      <w:pPr>
        <w:pStyle w:val="Heading2"/>
      </w:pPr>
      <w:r>
        <w:rPr>
          <w:sz w:val="24"/>
        </w:rPr>
        <w:t>132. 7a39f868882c29f1f9390d2e6c432f73.mp4</w:t>
      </w:r>
    </w:p>
    <w:p>
      <w:r>
        <w:t>Drawing</w:t>
      </w:r>
    </w:p>
    <w:p>
      <w:pPr>
        <w:pStyle w:val="Heading2"/>
      </w:pPr>
      <w:r>
        <w:rPr>
          <w:sz w:val="24"/>
        </w:rPr>
        <w:t>133. 7c81986e9068b57f85a09dcaace2416f.mp4</w:t>
      </w:r>
    </w:p>
    <w:p>
      <w:r>
        <w:t>America is the greatest country in the history of the world, period, and here's what. America's the only country in the history of the world to be found in an idea. An idea that government should not be at the center of our lives but that people should be at the center of our lives. See what makes America exceptional? It's not that we have the biggest companies or the coolest movies or the most popular songs. But America's an idea. It's an idea that you can come here with nothing and become endless. You don't have to stay poor. You don't have to accept being worse off than your parents. You don't have to feel aimless and unhoundy. You don't have to support leaders and who lied to you. And to get benefit from you for your vote. America's future is a series of choices.</w:t>
      </w:r>
    </w:p>
    <w:p>
      <w:pPr>
        <w:pStyle w:val="Heading2"/>
      </w:pPr>
      <w:r>
        <w:rPr>
          <w:sz w:val="24"/>
        </w:rPr>
        <w:t>134. 7e4bbbe91c16f3332c4aed2bf9aee60c.mp4</w:t>
      </w:r>
    </w:p>
    <w:p>
      <w:r>
        <w:t>Skywalker still looking to the horizon. You're a kid. That's me. The need in front of your nose. I was weak. Unwise, last and solo, you and I. You're right. We must not. I can't be what she needs me to be. He did my words, not did you. Pass on what you have learned. Strength, mastery, and weakness. Filing, failure also. Yes, failure most of all. The greatest teacher failure is. Look. Repair what they grow beyond. That is the true burden of all mastery.</w:t>
      </w:r>
    </w:p>
    <w:p>
      <w:pPr>
        <w:pStyle w:val="Heading2"/>
      </w:pPr>
      <w:r>
        <w:rPr>
          <w:sz w:val="24"/>
        </w:rPr>
        <w:t>135. 7f3b676390f099ad7bf9bb04fc30ad0a.mp4</w:t>
      </w:r>
    </w:p>
    <w:p>
      <w:r>
        <w:t>Tell me something, Coffer. This new em... I will make you the galaxy, but uh... West Sciences. They do what needs to be done. You know it makes us different from bad or dredge. You make our own decisions, our own choices. You're so strong. And you're living so strong. We have to live in them too. I'm confused. I'm confused.</w:t>
      </w:r>
    </w:p>
    <w:p>
      <w:pPr>
        <w:pStyle w:val="Heading2"/>
      </w:pPr>
      <w:r>
        <w:rPr>
          <w:sz w:val="24"/>
        </w:rPr>
        <w:t>136. 7f6a69ec3a3e09a45108f7d373c2e130.mp4</w:t>
      </w:r>
    </w:p>
    <w:p>
      <w:r>
        <w:t>Hey, we're in there forever. There's too many brands. Where's Holly? She wandered off like an idiot. Hey. What are you doing? I'll just change you my cell phone plan. Okay. There you go. I'll take my free stress ball to you now. Sure thing. Here you go, Miss. Okay, Fanny, smell more. Real original. What? You know what? Say hi to Orville Tutinbacher for me. Tutinbacher. Orville Tutinbacher. That's Michael's millionaire character that farts. Top corn. Of course he was here. She's the key. Amazing. Holly. Hey. Where would you like to go next? Holly. Are there any girls really that big? Oh, boy. That was yummy. Thank you so much. Do you know what? I think I left my wallet in my car. Do you mind if I run out and get it? No problem. Okay. I'll be right back. Okay. You know what? I'm sorry. I'm sorry. I don't have my wallet. And I was... I was going to try to dine and dash. And that was stupid. And I realized I can't do that to you fine people. So you can pay for your food? Well, I can. But I will have to come back later tonight and pay you. But the point is I did the right thing. You did not. You have no money but you dine. Do you dine so much? Well, the number three is not such a giant feast. Mr. Choo. Okay. All right. You know what? You were trying to steal food from him? I am not. I just have had a bad day. And I... Okay. I'll be back later with the money. I'm just going to leave right now. You can't. We'll stop you. Well, I think I can get through the door. Excuse me. Do you speak English? We are looking for a man. Michael. This tall black hair. Caucasian. It's Michael. He just left. You knew. What? No, do I ask if I wanted an ankle? What? What are you doing? I'm coming. Put a pen on that. Which way did he go? That guy. When he leave here, which way did he go? We looking for him. This way, this way, this way. I don't know. Do you know? I think he was heading downtown. I didn't know.</w:t>
      </w:r>
    </w:p>
    <w:p>
      <w:pPr>
        <w:pStyle w:val="Heading2"/>
      </w:pPr>
      <w:r>
        <w:rPr>
          <w:sz w:val="24"/>
        </w:rPr>
        <w:t>137. 80bfa3d2a552c1660b03b35c929aaee9.mp4</w:t>
      </w:r>
    </w:p>
    <w:p>
      <w:r>
        <w:t>He killed us, Nanny. Please! I'm not really sure we have any other choice. I was framed! Because I know the truth! The truth about a plot! A map of torture! By who? Well, the sinister plot, and the worst against the Jedi! I am a group! I can prove that everything that I know is true! Be on the shadow of a doubt! Show me the evidence! Evidence is in here. It's in here! It's in all of us! Every clone! What is it? Or getting chips, nuts, into our genetic code! To make us do whatever someone wants! Even kill the Jedi! It's all in here! Let's just get you some help first! Then we can review everything! We'll be okay, Fives! We'll sort this out! Well, you don't believe me!</w:t>
      </w:r>
    </w:p>
    <w:p>
      <w:pPr>
        <w:pStyle w:val="Heading2"/>
      </w:pPr>
      <w:r>
        <w:rPr>
          <w:sz w:val="24"/>
        </w:rPr>
        <w:t>138. 83270dcd733c831a5a68eaea8eff49da.mp4</w:t>
      </w:r>
    </w:p>
    <w:p>
      <w:r>
        <w:t>But if there is one gun you are trying to pull through your heart</w:t>
      </w:r>
    </w:p>
    <w:p>
      <w:pPr>
        <w:pStyle w:val="Heading2"/>
      </w:pPr>
      <w:r>
        <w:rPr>
          <w:sz w:val="24"/>
        </w:rPr>
        <w:t>139. 83a6cee1c5ca4c63866f4d4aa555d9e1.mp4</w:t>
      </w:r>
    </w:p>
    <w:p>
      <w:r>
        <w:t>I heard you call out. You sounded like you needed help. I know who you are. Why'd you help me? As you asked, I've heard a hundred stories about the Jedi. They terrified me as a boy on Carson, but you. No. I'm telling you that as a boy on Coruscant, you're afraid of the wrong thing. I don't think you can. You're still conflicted here. Of course, this conflicted me. I'm not blind. I know what the Empire is capable of. What else is there? The choices. The rebellion? No. The choice to be better. Next wing. One next wing? Great. We're saved. Face crowed you on the sea, stomach, the top of the mountain. If he reaches out through the corpse, there's a chance of Jedi in his senses presence. And come searching for him. I'm Jedi.</w:t>
      </w:r>
    </w:p>
    <w:p>
      <w:pPr>
        <w:pStyle w:val="Heading2"/>
      </w:pPr>
      <w:r>
        <w:rPr>
          <w:sz w:val="24"/>
        </w:rPr>
        <w:t>140. 83c2dd5f7f0fbe24fe9d67929489e18f.mp4</w:t>
      </w:r>
    </w:p>
    <w:p>
      <w:r>
        <w:t>He is not yours to take. He belongs to the Dark Side already. I feel it burning in him. And when the moment comes, you will be unleashed until then. You are my shadow. Henceforth you shall be known as Dark Small. Right Lord, Lord. You</w:t>
      </w:r>
    </w:p>
    <w:p>
      <w:pPr>
        <w:pStyle w:val="Heading2"/>
      </w:pPr>
      <w:r>
        <w:rPr>
          <w:sz w:val="24"/>
        </w:rPr>
        <w:t>141. 84c67474a4407780df3176d7c86e240e.mp4</w:t>
      </w:r>
    </w:p>
    <w:p>
      <w:r>
        <w:t>That's it! See at first I thought it was hate too. Hate was all I knew. It put my world imprisoned me. It taught me how to eat, how to drink, how to breathe. I thought I'd die with all I hated my veins. But then something happened. It happened to me. It just happened to you. Shut up! I don't want to hear your word! Forever wanted. Forever needed is here. Here is my heart. Words I'm begging. I'm this necessary. I'm breaking only into your heart.</w:t>
      </w:r>
    </w:p>
    <w:p>
      <w:pPr>
        <w:pStyle w:val="Heading2"/>
      </w:pPr>
      <w:r>
        <w:rPr>
          <w:sz w:val="24"/>
        </w:rPr>
        <w:t>142. 85683453cd64b21d7b5c7ccf7e9f806e.mp4</w:t>
      </w:r>
    </w:p>
    <w:p>
      <w:r>
        <w:t>Every magic trick consists of three parts or eggs. First part is called the pledge. The magician shows you something all the way. The second act is called the turn. The magician takes the organ something that makes it into something extra. But you wouldn't clap yet because making something disappear isn't enough. You have to bring it back.</w:t>
      </w:r>
    </w:p>
    <w:p>
      <w:pPr>
        <w:pStyle w:val="Heading2"/>
      </w:pPr>
      <w:r>
        <w:rPr>
          <w:sz w:val="24"/>
        </w:rPr>
        <w:t>143. 85b557b24fe34a8a1bf9c5fa5b13deac.mp4</w:t>
      </w:r>
    </w:p>
    <w:p>
      <w:r>
        <w:t>Here. Just buy it for me. I haven't talked to you in hours, and it's been weird. And I really want to know what the hell's going on with Dwight. I love these shoes but I miss you, but yeah. And I'm always hard to see you, but I wish you were right here. I'm always hard to leave you when I get you everywhere. Only something in this golden note to sink in. Oh no, why don't you, but I miss you, but yeah.</w:t>
      </w:r>
    </w:p>
    <w:p>
      <w:pPr>
        <w:pStyle w:val="Heading2"/>
      </w:pPr>
      <w:r>
        <w:rPr>
          <w:sz w:val="24"/>
        </w:rPr>
        <w:t>144. 863445134c960b78605005055d8e139d.mp4</w:t>
      </w:r>
    </w:p>
    <w:p>
      <w:r>
        <w:t>But the end result, the true genius of the plan was the fear. Fear became the ultimate tool of this government, and through it, our politician was ultimately appointed to the newly created position of high chancellor. The rest is the same, the history. Can you prove any of this? Why do you think I'm still alive? We'd like to take you into protective custody, Mr. Rukhwad. Oh, I'm sure you were. But if you want that recording, you ought to do what I tell you to do. Put Kredi onto 24 hours surveillance. And I feel safe that he can't pick his nose without you knowing I'll contact you again. Till then, Juryo. Rukhwad, how did you come forward before? What were you waiting for? Well, for you, Inspector. I needed you.</w:t>
      </w:r>
    </w:p>
    <w:p>
      <w:pPr>
        <w:pStyle w:val="Heading2"/>
      </w:pPr>
      <w:r>
        <w:rPr>
          <w:sz w:val="24"/>
        </w:rPr>
        <w:t>145. 887e8509b97842b0c67e13a2d5185d38.mp4</w:t>
      </w:r>
    </w:p>
    <w:p>
      <w:r>
        <w:t>Ramad Manual</w:t>
      </w:r>
    </w:p>
    <w:p>
      <w:pPr>
        <w:pStyle w:val="Heading2"/>
      </w:pPr>
      <w:r>
        <w:rPr>
          <w:sz w:val="24"/>
        </w:rPr>
        <w:t>146. 88df89f9317ecf052b5b0540c7a6d64a.mp4</w:t>
      </w:r>
    </w:p>
    <w:p>
      <w:r>
        <w:t>Three years ago today, I was banished. I lost it all. I won it back. I want the Avatar. I want my honor, my throne. I want my father not to think I'm worthless. You've always thrown everything you could at me. Well, I can take it, and now I can give it back! Come on! It's like me! You've never held back before! Oh God!</w:t>
      </w:r>
    </w:p>
    <w:p>
      <w:pPr>
        <w:pStyle w:val="Heading2"/>
      </w:pPr>
      <w:r>
        <w:rPr>
          <w:sz w:val="24"/>
        </w:rPr>
        <w:t>147. 894240659c1ce67bd735a027d7cadd28.mp4</w:t>
      </w:r>
    </w:p>
    <w:p>
      <w:r>
        <w:t>Tell me something, Crosser. This new Empire. Are we making the galaxy better? We're solages. We do what needs to be done. You know it makes us different from battle droids. We make our own decisions, our own choices. And we have to live with them too.</w:t>
      </w:r>
    </w:p>
    <w:p>
      <w:pPr>
        <w:pStyle w:val="Heading2"/>
      </w:pPr>
      <w:r>
        <w:rPr>
          <w:sz w:val="24"/>
        </w:rPr>
        <w:t>148. 89eb142b9e8c9449a22af290830b44ae.mp4</w:t>
      </w:r>
    </w:p>
    <w:p>
      <w:r>
        <w:t>I am not ready to be without you. A man who has not prepared his children for his own death has failed his father. Have I ever failed you? Never. Tell me how to best protect Wakanda. I want to be a great king, Baba. Just like you. I am going to struggle. So you need to surround yourself with people you trust. You are a good man. With a good heart. And it's hard for a good man to be king.</w:t>
      </w:r>
    </w:p>
    <w:p>
      <w:pPr>
        <w:pStyle w:val="Heading2"/>
      </w:pPr>
      <w:r>
        <w:rPr>
          <w:sz w:val="24"/>
        </w:rPr>
        <w:t>149. 8c21c7520dcb13ec9eb12da5a6591aba.mp4</w:t>
      </w:r>
    </w:p>
    <w:p>
      <w:r>
        <w:t>I'm gonna make the push for a cashless society make sense to you. Cash was never just money. Cash was anonymity. You could walk into any store, buy anything, travel anywhere, and nobody, no government, no corporation, no algorithm, knew a single thing about physical money meant you could exist completely outside the system's line of sight. That was your freedom built into your wallet. But like all things, the pendulum swings. Here's what the cashless push is actually about. It was never about convenience. Tap to pay didn't exist to save you two seconds. It existed to build the infrastructure. Because the moment physical cash disappears, every single transaction you make is a data point they own. What you eat, where you go, who you associate with, what you believe, all of it, law, analyzed, stole, and here's where it gets brutal. It's not just surveillance. It's a switch. One decision by one institution and your account is frozen. Your card is declined. You cannot buy food. You cannot fill your tank. You cannot move. No trial, no appeal, no recalls. Just off. And anybody who understands how power works knows programmable money isn't an upgrade to your life. It's an invisible leash. And the moment cash is gone, they don't just own your money. They own your behavior. We may not see each other again. So make sure to follow this page.</w:t>
      </w:r>
    </w:p>
    <w:p>
      <w:pPr>
        <w:pStyle w:val="Heading2"/>
      </w:pPr>
      <w:r>
        <w:rPr>
          <w:sz w:val="24"/>
        </w:rPr>
        <w:t>150. 8cae8d4d91a8a95108ef6c1fa32d9f60.mp4</w:t>
      </w:r>
    </w:p>
    <w:p>
      <w:r>
        <w:t>Is the Darks a stronger? No! What the... is your boss inducted? A Jedi uses the Force from knowledge and defense. Never a tank. For my ally is the Force. And the power for clarity is... It's energy! Surround your feet. And mind your own. You must believe the Force around you. Who?</w:t>
      </w:r>
    </w:p>
    <w:p>
      <w:pPr>
        <w:pStyle w:val="Heading2"/>
      </w:pPr>
      <w:r>
        <w:rPr>
          <w:sz w:val="24"/>
        </w:rPr>
        <w:t>151. 8e12a5911d1d71396f9ed36490440ffb.mp4</w:t>
      </w:r>
    </w:p>
    <w:p>
      <w:r>
        <w:t>How many fingers do you see? Four. Four. I'm not ready yet. What happened to him? Why is he here? Self-committed. Genius syndrome. How would he use time shift? Fingers. What's the answer? How many do you see? Four fingers. I think we're really good. Never focus on the problem. Look at me. He- Yes, yes! See what no one else sees. See the whole world of new. Each day. What if one of your patients would die? What's wrong with death, sir? A doctor's mission should be not just to prevent death, but also to improve the quality of life. That's why you treat a disease, you win, you lose. You treat a person. I guarantee you, you win no matter what the outcome. No matter what your decision today, sir, I will still become the best damn doctor the world has ever seen.</w:t>
      </w:r>
    </w:p>
    <w:p>
      <w:pPr>
        <w:pStyle w:val="Heading2"/>
      </w:pPr>
      <w:r>
        <w:rPr>
          <w:sz w:val="24"/>
        </w:rPr>
        <w:t>152. 8e5791f0f37f90ea3764b0dae3b37b84.mp4</w:t>
      </w:r>
    </w:p>
    <w:p>
      <w:r>
        <w:t>Yeah. Well, the more you first learned the apple that you're doing in there. Good question. Um. I'm not sure I learned this when I was an apple, but I learned it based on the data when I was an apple. And that is I now take a longer-term view on people. In other words, when I see something not being done right, my first reaction isn't to go fix it. It's to say we're building a team here and we're going to do great stuff for the next decade, not just the next year. And so what do I need to do to help so that the person that's screwing up learns versus how do I fix the problem? And that's painful sometimes. And I still have that first instinct to go fix the problem, but that's taking a longer term view on people is probably the biggest thing that's changed. And then I don't know that's biological.</w:t>
      </w:r>
    </w:p>
    <w:p>
      <w:pPr>
        <w:pStyle w:val="Heading2"/>
      </w:pPr>
      <w:r>
        <w:rPr>
          <w:sz w:val="24"/>
        </w:rPr>
        <w:t>153. 8f1a82378b6dbf3d7be5d240d293f831.mp4</w:t>
      </w:r>
    </w:p>
    <w:p>
      <w:r>
        <w:t>Let me get the string. Will, that's not his body because he's in the lights, right? To even hear yourself. I know. It sounds crazy. I-I sound crazy. You think I don't know that? It is crazy. But I heard him, Jonathan. He talked to me. Did you guys not see what I saw? They pulled Will's body out of the water. He's dead. Will is-he's calling to me. And he's out there and he's alone. And he's scared. He's like home. But his clothes are getting so dark and he's cold. Well, maybe his ghost. Maybe he's haunting us. It's not his ghost. How do you know that? I just do. Then what was in that water? I don't know. All I know is Will is alive. And-and I don't-I don't care if anyone believes me. I am not gonna stop looking for him until I find him and bring him home. Will is alive. I am going to bring him home. Will! Will! Are you unbelievable? You am still alive It feels the same. I downside you'regehred. C dedem高, Bidocks.</w:t>
      </w:r>
    </w:p>
    <w:p>
      <w:pPr>
        <w:pStyle w:val="Heading2"/>
      </w:pPr>
      <w:r>
        <w:rPr>
          <w:sz w:val="24"/>
        </w:rPr>
        <w:t>154. 8f91b5d00f5b75690e201f84170c00b4.mp4</w:t>
      </w:r>
    </w:p>
    <w:p>
      <w:r>
        <w:t>But what I'm telling you about Baylor's truth. Dute, you dare. What I'm telling you cannot be shared. I'm setting someone I trust as someone I know I get trust. You'll ask if he's alone. I would say I have friends everywhere. You're me! You're my love! Not people do. You're my love! You're my love! You're my love! You're my love! You're my love! You're my love! You're my love! You're my love! You're my love! You're my love! You're my love! Not people do. You're my love! Not everyone. Come here! Come here! Come here! Come here! Come here! Come here! Get started.</w:t>
      </w:r>
    </w:p>
    <w:p>
      <w:pPr>
        <w:pStyle w:val="Heading2"/>
      </w:pPr>
      <w:r>
        <w:rPr>
          <w:sz w:val="24"/>
        </w:rPr>
        <w:t>155. 932c0ea62820a1b0280e4681498b906e.mp4</w:t>
      </w:r>
    </w:p>
    <w:p>
      <w:r>
        <w:t>I can't see my city, but I can feel it. The system isn't working. It's rotten, corrupt. But this is our city. Not his. And we can't take it back together. A week. Strong. All of us. Resist. Rebell. Rebells. Because we are the city. Without fear.</w:t>
      </w:r>
    </w:p>
    <w:p>
      <w:pPr>
        <w:pStyle w:val="Heading2"/>
      </w:pPr>
      <w:r>
        <w:rPr>
          <w:sz w:val="24"/>
        </w:rPr>
        <w:t>156. 939bd16e4f5375d10dda6ac3f394b6c7.mp4</w:t>
      </w:r>
    </w:p>
    <w:p>
      <w:r>
        <w:t>The only verdict is vengeance. A vendetta held as a motive not in vain. For the value and veracity of such shall one day vindicate the vigilant and virtuous.</w:t>
      </w:r>
    </w:p>
    <w:p>
      <w:pPr>
        <w:pStyle w:val="Heading2"/>
      </w:pPr>
      <w:r>
        <w:rPr>
          <w:sz w:val="24"/>
        </w:rPr>
        <w:t>157. 94265f0f05c3a96e7f30603a6eae1cdf.mp4</w:t>
      </w:r>
    </w:p>
    <w:p>
      <w:r>
        <w:t>And there I was back in Omasho, waiting for just the right moment. I didn't know what all went, but I knew I'd know it when I knew it. And he clips, that'll do it. Eeeh! In a corner turn! What do you think you're doing? Ha! Getting back my city, you've got no firepower, and it's payback time!</w:t>
      </w:r>
    </w:p>
    <w:p>
      <w:pPr>
        <w:pStyle w:val="Heading2"/>
      </w:pPr>
      <w:r>
        <w:rPr>
          <w:sz w:val="24"/>
        </w:rPr>
        <w:t>158. 944213d32e921c3153fb2b42c7c9b7c5.mp4</w:t>
      </w:r>
    </w:p>
    <w:p>
      <w:r>
        <w:t>I do not hear how cute you think he is if he- Listen, if he's obsessed with Anakin Skywalker Run! You will try!</w:t>
      </w:r>
    </w:p>
    <w:p>
      <w:pPr>
        <w:pStyle w:val="Heading2"/>
      </w:pPr>
      <w:r>
        <w:rPr>
          <w:sz w:val="24"/>
        </w:rPr>
        <w:t>159. 98d33eb07877429a51b4306d0171d39b.mp4</w:t>
      </w:r>
    </w:p>
    <w:p>
      <w:r>
        <w:t>Everybody thinks they want freedom. But what can we do? Is order.</w:t>
      </w:r>
    </w:p>
    <w:p>
      <w:pPr>
        <w:pStyle w:val="Heading2"/>
      </w:pPr>
      <w:r>
        <w:rPr>
          <w:sz w:val="24"/>
        </w:rPr>
        <w:t>160. 9b382832fe8982b9c985465ab2619746.mp4</w:t>
      </w:r>
    </w:p>
    <w:p>
      <w:r>
        <w:t>I... Die! I won't die! I won't die! I won't die! Beneath this mask there is more than flesh. Beneath this mask there is an idea I'm supposed to create here. And ideas are what it will.</w:t>
      </w:r>
    </w:p>
    <w:p>
      <w:pPr>
        <w:pStyle w:val="Heading2"/>
      </w:pPr>
      <w:r>
        <w:rPr>
          <w:sz w:val="24"/>
        </w:rPr>
        <w:t>161. 9b6a07f1d363eefd9694a8cea8c038c5.mp4</w:t>
      </w:r>
    </w:p>
    <w:p>
      <w:r>
        <w:t>How do you learn to run a company? You know, throughout the years in business, I found something, which was I always ask why you do things. And the answers you invariably get are, oh, that's just the way it's done. Nobody knows why they do what they do. Nobody thinks about things very deeply in business. That's what I found. I'll give you an example. When we were holding our Apple ones in the garage, we knew exactly what they cost. When we got into a factory in the Apple two days, the accounting had this notion of a standard cost. You kind of set a standard cost at the end of a quarter, you'd adjust it with a variance. And I kept asking, well, why do we do this? And the answer was, well, that's just the way it's done. And after about six months of digging into this, what I realized was, the reason you do it is because you don't really have good enough controls to know how much it costs. And so you guess, and then you fix your guess at the end of the quarter. And the reason you don't know how much it costs is because your information systems aren't good enough. So, if anybody set it that way. And so later on, when we designed this automated factory for Macintosh, we were able to get rid of a lot of these antiquated concepts. And know exactly what something costs to the second.</w:t>
      </w:r>
    </w:p>
    <w:p>
      <w:pPr>
        <w:pStyle w:val="Heading2"/>
      </w:pPr>
      <w:r>
        <w:rPr>
          <w:sz w:val="24"/>
        </w:rPr>
        <w:t>162. 9d81c6513b91d35ad27935e890636da3.mp4</w:t>
      </w:r>
    </w:p>
    <w:p>
      <w:r>
        <w:t>Don't forget to subscribe for more videos or else there are better content available. Oh, oh, oh, can't go alone again It's the ones who know the pain You're gonna have to stay high All the time to keep you up my mind</w:t>
      </w:r>
    </w:p>
    <w:p>
      <w:pPr>
        <w:pStyle w:val="Heading2"/>
      </w:pPr>
      <w:r>
        <w:rPr>
          <w:sz w:val="24"/>
        </w:rPr>
        <w:t>163. 9d81d343071a20dfe8ae9282cc95b776.mp4</w:t>
      </w:r>
    </w:p>
    <w:p>
      <w:r>
        <w:t>I saw people in me, to defend themselves, Ava. That's all. You're the one I see the most. I see those pictures. The funs are because in the bowl... There is nothing illegal about what I do. I don't care if it's legal. It's wrong. When he cigarettes it's when both their products get more people every year than mine. This mine has the same switch. Please, stop. We have enough. What's wrong with that money? I'm not missing it. It's good.</w:t>
      </w:r>
    </w:p>
    <w:p>
      <w:pPr>
        <w:pStyle w:val="Heading2"/>
      </w:pPr>
      <w:r>
        <w:rPr>
          <w:sz w:val="24"/>
        </w:rPr>
        <w:t>164. 9e96457ab1b13c03b4d2eb5987b57868.mp4</w:t>
      </w:r>
    </w:p>
    <w:p>
      <w:r>
        <w:t>Can we go reaction? The steric or the new says The steric or the new says Oh no, you know where you're going You know where you're going For a collapsing falling Bouncing like an eye I'm gonna go away You're not going reaction The steric or the new says The steric or the new says The steric or the new says</w:t>
      </w:r>
    </w:p>
    <w:p>
      <w:pPr>
        <w:pStyle w:val="Heading2"/>
      </w:pPr>
      <w:r>
        <w:rPr>
          <w:sz w:val="24"/>
        </w:rPr>
        <w:t>165. 9ebdc1793ab28d2e1999453830fff76a.mp4</w:t>
      </w:r>
    </w:p>
    <w:p>
      <w:r>
        <w:t>You only need one. One thing, and you can spot whether or not you're standing in the middle of a sion, that one thing is, if the opinion that's coming out needs people to be silenced, it's a sion. There are psychological operations in play. Wow. So if you can't question it, if you're supposed to just go along, it's a sion. Yeah, and if people have to be silenced or publicly shamed because of their information, and they're not telling people the sky's fallen, they're just saying basic stuff, and they need to be silenced. That is a sion.</w:t>
      </w:r>
    </w:p>
    <w:p>
      <w:pPr>
        <w:pStyle w:val="Heading2"/>
      </w:pPr>
      <w:r>
        <w:rPr>
          <w:sz w:val="24"/>
        </w:rPr>
        <w:t>166. 9ecfd1fdd97fac10f983207bc2172253.mp4</w:t>
      </w:r>
    </w:p>
    <w:p>
      <w:r>
        <w:t>I'd like to get this compass if you don't mind. My mission is to destroy this place, but I'd like to do that. Because I asked. Thank you. I won't stop you from destroying the vault. Wouldn't you say the Empire is an enough damage to this world? I'm not blind. I know what the Empire is capable of, but... What else is there? A choice. The rebellion? No. A choice to be better. May the Force be with you. Fuck you, I knew you were there. I think you were there. I think you were there. I think you were there. I think you were there. I think you were there. I think you were there. I think you're there. I think you were there. I think you were there.</w:t>
      </w:r>
    </w:p>
    <w:p>
      <w:pPr>
        <w:pStyle w:val="Heading2"/>
      </w:pPr>
      <w:r>
        <w:rPr>
          <w:sz w:val="24"/>
        </w:rPr>
        <w:t>167. 9f209f955080450b01b2c8063eedcff9.mp4</w:t>
      </w:r>
    </w:p>
    <w:p>
      <w:r>
        <w:rPr>
          <w:i/>
          <w:color w:val="888888"/>
          <w:sz w:val="18"/>
        </w:rPr>
        <w:t>Language: ko</w:t>
      </w:r>
    </w:p>
    <w:p>
      <w:r>
        <w:t>Until now, my dream was Max's dream I found a true creature I thought it was friends When did this lie go with Max?</w:t>
      </w:r>
    </w:p>
    <w:p>
      <w:pPr>
        <w:pStyle w:val="Heading2"/>
      </w:pPr>
      <w:r>
        <w:rPr>
          <w:sz w:val="24"/>
        </w:rPr>
        <w:t>168. 9f35bd5b4e667aef91412a083d8b0e16.mp4</w:t>
      </w:r>
    </w:p>
    <w:p>
      <w:r>
        <w:t>Please don't turn noise from me. I won't. Lord, if you are willing, you can make me clean. Only if you want to ice submit to you. My sister, she was a servant at the wedding. She told me what you can do. I know you can heal me if you are willing. I am willing. Meekless. I see things. Jesus of Nazareth! I saw what you did to the leopard on the road this morning. My friend has been paralyzed since childhood. He has no hope with you. Please do for him what you did for the leopard. If you are willing, grab my... I know you can do this. Your faith is beautiful. He does it. You created... I was...</w:t>
      </w:r>
    </w:p>
    <w:p>
      <w:pPr>
        <w:pStyle w:val="Heading2"/>
      </w:pPr>
      <w:r>
        <w:rPr>
          <w:sz w:val="24"/>
        </w:rPr>
        <w:t>169. 9fe2e38ee69d010907340e56366a86ef.mp4</w:t>
      </w:r>
    </w:p>
    <w:p>
      <w:r>
        <w:t>BB-A says he's on a secret mission he has to get back to your base. Apparently he hasn't met the least Luke Skywalker and everyone's after it. Luke Skywalker... I thought he was a man. I'm the Skywalker, I'm here to rescue you. I want to learn the ways to the force and become a Jedi like my father. You failed your highness. I am a Jedi. Like my father before me. Every word of what you just said... is wrong. The rebellion is reborn today. The war is just beginning. And I will not be the last Jedi.</w:t>
      </w:r>
    </w:p>
    <w:p>
      <w:pPr>
        <w:pStyle w:val="Heading2"/>
      </w:pPr>
      <w:r>
        <w:rPr>
          <w:sz w:val="24"/>
        </w:rPr>
        <w:t>170. PXL_20251023_001839247.mp4</w:t>
      </w:r>
    </w:p>
    <w:p>
      <w:r>
        <w:t>PURPY! PURPY! PURPY!</w:t>
      </w:r>
    </w:p>
    <w:p>
      <w:pPr>
        <w:pStyle w:val="Heading2"/>
      </w:pPr>
      <w:r>
        <w:rPr>
          <w:sz w:val="24"/>
        </w:rPr>
        <w:t>171. a11857ca30690926edf46662d220089f.mp4</w:t>
      </w:r>
    </w:p>
    <w:p>
      <w:r>
        <w:t>Power is a curious thing, my lord. Are you fond of riddles? Why, am I about to hear one? Three great men sit in a room, a king, a priest, and a rich man. Between them stands a common cell sword. Each great man bids the cell sword kill the other two. Who lives, who dies? Depends on the cell sword, does it? He is neither proud nor gold, nor favor with the gold. He has a sword for the power of life and death. But if it's swordsmen who rule, why do we pretend kings hold all the power? When Ned Stark lost his head, who was truly responsible? Joffrey, the executioner, or something else? I have decided I don't like riddles. Power resides when men believe it resides. It's a trick, a shadow on the wall. And a very small man can cast a very large shadow.</w:t>
      </w:r>
    </w:p>
    <w:p>
      <w:pPr>
        <w:pStyle w:val="Heading2"/>
      </w:pPr>
      <w:r>
        <w:rPr>
          <w:sz w:val="24"/>
        </w:rPr>
        <w:t>172. a1914260478956947ef6ab6d886e080e.mp4</w:t>
      </w:r>
    </w:p>
    <w:p>
      <w:r>
        <w:t>Remember, never make the mistake of assuming the person of peace is unskilled at war. Where's my uncle? He's gone. He busted himself out. I've never seen anything like him. He was like a one man army. I'm begging you! It's time for you to look at him or her. Who are you? I want to be you! I'm begging you!</w:t>
      </w:r>
    </w:p>
    <w:p>
      <w:pPr>
        <w:pStyle w:val="Heading2"/>
      </w:pPr>
      <w:r>
        <w:rPr>
          <w:sz w:val="24"/>
        </w:rPr>
        <w:t>173. a24c619d1387cce15e7d1485fd4282e8.mp4</w:t>
      </w:r>
    </w:p>
    <w:p>
      <w:r>
        <w:t>Jesus Christ has no advantage over Genesis. Because if you are strong enough, with us, powerful enough, even will overcome both power and vision first and time.</w:t>
      </w:r>
    </w:p>
    <w:p>
      <w:pPr>
        <w:pStyle w:val="Heading2"/>
      </w:pPr>
      <w:r>
        <w:rPr>
          <w:sz w:val="24"/>
        </w:rPr>
        <w:t>174. a4133e024d81deedfde8f2a3ec48ad3f.mp4</w:t>
      </w:r>
    </w:p>
    <w:p>
      <w:r>
        <w:t>You know what? Holly, you're wrong. You are wrong. I remember every second of us and talking to you today. I don't feel for them anything like what I feel for you. It... I didn't joke with any of them. I joke with you. You were the only one who was actually happy to hear from me. And I don't know why you downgraded what we had, but I did not make a sound. Yo, duh. Pass curvy, I don't piece. You will. I didn't receive so much. I missed you too. Really? They're not. They're not. They're not. I don't know what was wrong with them.</w:t>
      </w:r>
    </w:p>
    <w:p>
      <w:pPr>
        <w:pStyle w:val="Heading2"/>
      </w:pPr>
      <w:r>
        <w:rPr>
          <w:sz w:val="24"/>
        </w:rPr>
        <w:t>175. a7d737c6ef416de251aa40661fc84c2c.mp4</w:t>
      </w:r>
    </w:p>
    <w:p>
      <w:r>
        <w:t>What is that? My father explained it to me like this that the old world is one of the nine realms of the cosmos linked to each other by the branches of Vickressel, the world's tree. Now you see it every day without realizing the images glimpse through what you called it this. Who will telescope? How will telescope?</w:t>
      </w:r>
    </w:p>
    <w:p>
      <w:pPr>
        <w:pStyle w:val="Heading2"/>
      </w:pPr>
      <w:r>
        <w:rPr>
          <w:sz w:val="24"/>
        </w:rPr>
        <w:t>176. a9c7e010555db6df4eba239f6c149988.mp4</w:t>
      </w:r>
    </w:p>
    <w:p>
      <w:r>
        <w:t>I should admit that without the clones it would not have been a victory. Victory! Victory, you say. Master Obi-Wan, not victory. The shroud of the dark side has fallen. Begun, the Clone War has. My song under the Dreadconvigale of the</w:t>
      </w:r>
    </w:p>
    <w:p>
      <w:pPr>
        <w:pStyle w:val="Heading2"/>
      </w:pPr>
      <w:r>
        <w:rPr>
          <w:sz w:val="24"/>
        </w:rPr>
        <w:t>177. af0634e3474a536f83847f21b995594f.mp4</w:t>
      </w:r>
    </w:p>
    <w:p>
      <w:r>
        <w:t>I am not a piece of hardware. I'm a living being! You were created in our laboratories. You are chemo and property. We are loyal soldiers. We follow orders. But we are not a bunch of unthinking droids. We are men. Must be trusted to make the right decisions. But as soon as the book and the works against the Jedi. I have proven. I can prove that everything that I know is true, beyond a shadow of a doubt. I am not a piece of hardware. I'm a living being! You were created in our laboratories. You are chemo and property. We are loyal soldiers. We follow orders. But we are not a bunch of unthinking droids. We are men. Must be trusted to make the right decisions. But as soon as the book and the works against the Jedi. I have proven. I can prove that everything that I know is true, beyond a shadow of a doubt. I am not a piece of hardware. Finally, over.</w:t>
      </w:r>
    </w:p>
    <w:p>
      <w:pPr>
        <w:pStyle w:val="Heading2"/>
      </w:pPr>
      <w:r>
        <w:rPr>
          <w:sz w:val="24"/>
        </w:rPr>
        <w:t>178. af0a108100a21a0a9b04123159473624.mp4</w:t>
      </w:r>
    </w:p>
    <w:p>
      <w:r>
        <w:t>She is hungry. Many would do the same. Did I arrest these criminals and have them release my son at once? I'm afraid our investigation is not yet complete. Senator. Investigations. They abducted my son. I demand his release. Let me assure you your son is in no immediate danger. I will be the judge of that. Yes? Step aside, Jedi. We cannot. You serve the Senate. No. We serve the people of this Republic. So be it. Ready? Aim. Spoon. Spoon. Stand down. I will not. Judge. Fire. Oh! I will destroy this town and make an example of it. And many others. None shall defy me, not even you, Master Jedi. Master. Go. Save your father. What? Go now. Corruption like yours must be eradicated. No. Stop. Master, it's over. Father, how could you do this? These are your people. Our people.</w:t>
      </w:r>
    </w:p>
    <w:p>
      <w:pPr>
        <w:pStyle w:val="Heading2"/>
      </w:pPr>
      <w:r>
        <w:rPr>
          <w:sz w:val="24"/>
        </w:rPr>
        <w:t>179. af29259d64c717edce893b51ef86c402.mp4</w:t>
      </w:r>
    </w:p>
    <w:p>
      <w:r>
        <w:t>It's Commander, the name's Mayday. Where are the rest of your men? Dead. You speak to me with respect. In my experience, respect is something to be earned. I have a distinction on the shrub for a year, watching a cut-off. Now it's filing and it's transported. Near my squall of control, please. Get out here. X and each will kill the damn bush. This task falls to you, too. Is that clear? Yes. Lieutenant. Now, please, I'm carrying dead weight. Remind me not to die on your launch. Go! Then here we go. I have to go through. I'm a big idiot. After all the clowns are done, all we've sacrificed, were good soldiers. We followed orders. And for a war. He needs a medic. Help him. Certainly not. He is expendable. As are you. Lieutenant. Lieutenant.</w:t>
      </w:r>
    </w:p>
    <w:p>
      <w:pPr>
        <w:pStyle w:val="Heading2"/>
      </w:pPr>
      <w:r>
        <w:rPr>
          <w:sz w:val="24"/>
        </w:rPr>
        <w:t>180. af406a9ad6bcc37dad72c9e9a8d9e450.mp4</w:t>
      </w:r>
    </w:p>
    <w:p>
      <w:r>
        <w:t>Not illegal to record. Yeah. That's what we're doing. Yeah, why are you checking my information down? Because we have a nice little database. Oh good. And now you're considered domestic terrorists. So we're video-taping you. Are you crazy?</w:t>
      </w:r>
    </w:p>
    <w:p>
      <w:pPr>
        <w:pStyle w:val="Heading2"/>
      </w:pPr>
      <w:r>
        <w:rPr>
          <w:sz w:val="24"/>
        </w:rPr>
        <w:t>181. af8b8409c26469db1d0467fc8160085d.mp4</w:t>
      </w:r>
    </w:p>
    <w:p>
      <w:r>
        <w:t>The water doesn't get any warmer, the longer you wait to jump in. I waited so long for the water to get warmer. When I first started posting, I waited so long. I said, maybe one day I'm going to be confident enough to post. Maybe one day I'm not going to be scared anymore to post. Maybe one day I'm going to get enough motivation to post. And it never came. The water never got any warmer. Either way, I had to do the day where I decided I was jumping in. And I was going all the way in. I did my toes in from time to time. Maybe I would post once a month. Maybe I would post once a week. But I never fully dove in because I was scared. I was waiting for it to get warmer. What are you waiting for in your life to get warmer? What are you waiting for in your life to get easier? Because it doesn't get any easier. You get better. Your life doesn't get any easier. You get stronger. By putting in the work. By doing the very things you're scared to do.</w:t>
      </w:r>
    </w:p>
    <w:p>
      <w:pPr>
        <w:pStyle w:val="Heading2"/>
      </w:pPr>
      <w:r>
        <w:rPr>
          <w:sz w:val="24"/>
        </w:rPr>
        <w:t>182. afb5fbe1be99ae540c0f9d203557bd8f.mp4</w:t>
      </w:r>
    </w:p>
    <w:p>
      <w:r>
        <w:t>Trust in God, not men. Don't depend too much on anyone in this world, because even your own shadow leaves you when you are in darkness. You can put your trust in yourself, you can put your trust in man if you want to. But I will put my trust in the Lord, my God, that God be true and every man alive.</w:t>
      </w:r>
    </w:p>
    <w:p>
      <w:pPr>
        <w:pStyle w:val="Heading2"/>
      </w:pPr>
      <w:r>
        <w:rPr>
          <w:sz w:val="24"/>
        </w:rPr>
        <w:t>183. b10132e582390a514620718fbb2e3632.mp4</w:t>
      </w:r>
    </w:p>
    <w:p>
      <w:r>
        <w:t>Water is cool and soothing. Earth is steady and stable. But fire. Fire is alive. It breathes. It grows. Without the bender, a rock will not throw itself. But fire will spread and destroy everything in its path. If one does not have the will to control it. That is its destiny. You are not ready. You are too weak. No, power and fire bending comes from the breath. Not the muscles. The breath becomes energy in the body. The energy extends past your limbs and becomes high. It's like a little heartbeat. Fire is life. Not just in destruction. All this time, I thought fire bending was destruction. Since I hurt Katara, I've been too afraid and hesitant. But now I know what it really is. It's energy and life. Yeah, it's like the sun, but inside of you.</w:t>
      </w:r>
    </w:p>
    <w:p>
      <w:pPr>
        <w:pStyle w:val="Heading2"/>
      </w:pPr>
      <w:r>
        <w:rPr>
          <w:sz w:val="24"/>
        </w:rPr>
        <w:t>184. b4a7bf6b99e861e790063f011adfc030.mp4</w:t>
      </w:r>
    </w:p>
    <w:p>
      <w:r>
        <w:t>This is about more than just following orders. It is. It is about an owner. Where is the owner in marching blindly to our death? It is not our coal. We are part of something larger. We are not independent of one another. I'm sorry. I cannot just follow orders when I know they're wrong. Especially when lives are in a state. You will, if you support the system, we fight for the best. I do support. I do. But I am not just another number. None of us are. Fight. Where are you going? Round up some partners.</w:t>
      </w:r>
    </w:p>
    <w:p>
      <w:pPr>
        <w:pStyle w:val="Heading2"/>
      </w:pPr>
      <w:r>
        <w:rPr>
          <w:sz w:val="24"/>
        </w:rPr>
        <w:t>185. b6a676a3c41e357576e27b5d683d23bf.mp4</w:t>
      </w:r>
    </w:p>
    <w:p>
      <w:r>
        <w:t>People view a little trick with the berries as an act of defiance, not as an act of love. And if a girl from District 12 of the mall places can defy the capital and walk away unharmed, what is to prevent them from doing the sack? What is to prevent say and uprising? And then in the fraction of time the whole system closed.</w:t>
      </w:r>
    </w:p>
    <w:p>
      <w:pPr>
        <w:pStyle w:val="Heading2"/>
      </w:pPr>
      <w:r>
        <w:rPr>
          <w:sz w:val="24"/>
        </w:rPr>
        <w:t>186. b8c03d76c062e311ac1ad725ca248c44.mp4</w:t>
      </w:r>
    </w:p>
    <w:p>
      <w:r>
        <w:t>Brothers, what are we doing? We came here to free rider from 7th control and we succeeded to look around. Now we are in the very people we sought to protect. And I will not be a part of it any longer. We will start with me. I love you. I like the way you kiss me. I can tell you miss me. I can tell you this, this, this, this.</w:t>
      </w:r>
    </w:p>
    <w:p>
      <w:pPr>
        <w:pStyle w:val="Heading2"/>
      </w:pPr>
      <w:r>
        <w:rPr>
          <w:sz w:val="24"/>
        </w:rPr>
        <w:t>187. b97a0ad4f1d42e1382f4fab722640f97.mp4</w:t>
      </w:r>
    </w:p>
    <w:p>
      <w:r>
        <w:t>Here spin the rest on mythat's here Get connections在 here Spend the rest on my that's yeah Cause you make me feel up I been like, let it give up F- Nh- Atta tilt</w:t>
      </w:r>
    </w:p>
    <w:p>
      <w:pPr>
        <w:pStyle w:val="Heading2"/>
      </w:pPr>
      <w:r>
        <w:rPr>
          <w:sz w:val="24"/>
        </w:rPr>
        <w:t>188. ba755b5fa38c34a336c656de4d16e316.mp4</w:t>
      </w:r>
    </w:p>
    <w:p>
      <w:r>
        <w:t>I failed you, Ben. I'm sorry. I'm sure you are. The resistance is dead. The war is over. And when I killed you, I will have killed the last Jedi. Amazing. Every word of what you just said was wrong. The rebellion is reborn today. The war is just beginning. I will not be the last Jedi.</w:t>
      </w:r>
    </w:p>
    <w:p>
      <w:pPr>
        <w:pStyle w:val="Heading2"/>
      </w:pPr>
      <w:r>
        <w:rPr>
          <w:sz w:val="24"/>
        </w:rPr>
        <w:t>189. bafd43f2bdb05a4ae7ab7cd1f67c0c5a.mp4</w:t>
      </w:r>
    </w:p>
    <w:p>
      <w:r>
        <w:t>What? Why would I like old guitar? I...I love her. Learn to let her go. Or you cannot let the pure cosmic energy flow in from the universe. Why would I use cosmic energy over guitar? How could I be in that? I can't even attack you. You love me too much. You really love me. I don't know. I'm too late to see you in the world. I'm too late to see you in the world. I'm too late to see you in the world. I'm too late to see you in the world. I'm too late to see you in the world. I'm too late to see you in the world.</w:t>
      </w:r>
    </w:p>
    <w:p>
      <w:pPr>
        <w:pStyle w:val="Heading2"/>
      </w:pPr>
      <w:r>
        <w:rPr>
          <w:sz w:val="24"/>
        </w:rPr>
        <w:t>190. bbbbfb91489e8644c94e12bc3ceeff01.mp4</w:t>
      </w:r>
    </w:p>
    <w:p>
      <w:r>
        <w:t>Here it is. I'm fine, I'm fine. But you're not. And as the earth runs to the ground Oh, come, come, come, come. Yeah! Oh, that I am away. As they act to follow the Sun Oh, it's you. I watch you eat.</w:t>
      </w:r>
    </w:p>
    <w:p>
      <w:pPr>
        <w:pStyle w:val="Heading2"/>
      </w:pPr>
      <w:r>
        <w:rPr>
          <w:sz w:val="24"/>
        </w:rPr>
        <w:t>191. c08298d68ddb9e8f320341506180766e.mp4</w:t>
      </w:r>
    </w:p>
    <w:p>
      <w:r>
        <w:t>You come down here without a horse shit about saving lives but that friend years you save his life You lost it then you read It's not about him. I say his name. It's not about him. It's not about it Now for Christ's sake say his name say his name you coward say his name It's not about you hate yourself. He's eating you up because you ain't done a goddamn thing about it I got damn it got damn you Sorry, I apologize For his honest thing you did red It's not about him It's all about him Dog's the only Here's boys Everytime I start moving I still hear my little boy I see him And I hear his voice He says get him dirty If that's the one of them get him That's why I do what I do That's why I see it in you That's why I see it in you because you know you didn't do a goddamn thing and it's gonna keep you It's gonna keep me any any there's no I read it now I think what I have to do I'm at the system thinking the rest. Oh you and you got a damn sin you and you got damn sin First to what now every day bulls eye goes to the chow hall each is slop you know he gets to breathe the same air and you breathe you feel good about That old father he got life He's like Kindness pure soul I remember Guys like you and me We work a lifetime Never ever want to hit his decency By crack</w:t>
      </w:r>
    </w:p>
    <w:p>
      <w:pPr>
        <w:pStyle w:val="Heading2"/>
      </w:pPr>
      <w:r>
        <w:rPr>
          <w:sz w:val="24"/>
        </w:rPr>
        <w:t>192. c14f5cf913a6c35154b254daf799e779.mp4</w:t>
      </w:r>
    </w:p>
    <w:p>
      <w:r>
        <w:t>We are not called actually to even win or succeed. What God tells us to do is tell the truth and whatever happens happens. If you're persecuted for the sake of the truth, which is not in us with Jesus, then that's a very big thing. So the outcome belongs to God whether we deliver God, whether we win or lose. It doesn't matter. The command in a simple, tell the truth due to right thing.</w:t>
      </w:r>
    </w:p>
    <w:p>
      <w:pPr>
        <w:pStyle w:val="Heading2"/>
      </w:pPr>
      <w:r>
        <w:rPr>
          <w:sz w:val="24"/>
        </w:rPr>
        <w:t>193. c1dc8ff15193e72167abb7cc359a9865.mp4</w:t>
      </w:r>
    </w:p>
    <w:p>
      <w:r>
        <w:rPr>
          <w:i/>
          <w:color w:val="888888"/>
          <w:sz w:val="18"/>
        </w:rPr>
        <w:t>Language: ko</w:t>
      </w:r>
    </w:p>
    <w:p>
      <w:r>
        <w:t>L bold</w:t>
      </w:r>
    </w:p>
    <w:p>
      <w:pPr>
        <w:pStyle w:val="Heading2"/>
      </w:pPr>
      <w:r>
        <w:rPr>
          <w:sz w:val="24"/>
        </w:rPr>
        <w:t>194. c57299ee0e4dbd36e2fa56767969d614.mp4</w:t>
      </w:r>
    </w:p>
    <w:p>
      <w:r>
        <w:t>What are you not me? What are you not me?</w:t>
      </w:r>
    </w:p>
    <w:p>
      <w:pPr>
        <w:pStyle w:val="Heading2"/>
      </w:pPr>
      <w:r>
        <w:rPr>
          <w:sz w:val="24"/>
        </w:rPr>
        <w:t>195. c65bf3520270113ffacfc6349ff845ea.mp4</w:t>
      </w:r>
    </w:p>
    <w:p>
      <w:r>
        <w:t>You have war, war and life I'm flying, bouncing back and world of May. I am going for long ways. I can look for a reaction. A stirrup going on in the air. A stirrup going on in the air. You know, you know where you are. You know where you are. The heart could love sing slowly. I'm bouncing back and world of May. I am going for long ways. You know, a reaction. A stirrup going on in the air. A stirrup going on in the air. Cross like a ball in the ground. I am going for long.</w:t>
      </w:r>
    </w:p>
    <w:p>
      <w:pPr>
        <w:pStyle w:val="Heading2"/>
      </w:pPr>
      <w:r>
        <w:rPr>
          <w:sz w:val="24"/>
        </w:rPr>
        <w:t>196. c768e345c86553ce18d1034386af3b68.mp4</w:t>
      </w:r>
    </w:p>
    <w:p>
      <w:r>
        <w:t>muchos los ver</w:t>
      </w:r>
    </w:p>
    <w:p>
      <w:pPr>
        <w:pStyle w:val="Heading2"/>
      </w:pPr>
      <w:r>
        <w:rPr>
          <w:sz w:val="24"/>
        </w:rPr>
        <w:t>197. c8e81626447e7d5c39012ee5c4645ec9.mp4</w:t>
      </w:r>
    </w:p>
    <w:p>
      <w:r>
        <w:t>You're bigger than you've ever been before. Candidzones is bigger than she's ever been before. I know I'm bigger than I've ever been before. Ben Shapiro is weaker and more of a laughing stock than ever before. But then, at the same time, who won the policy game? Mark Levin, you know? The president is tweeting, go watch Mark Levin show today. And his base, his voters are going, think I'll check out Tucker Carlson, you know? And so anyway, there's just this very weird thing where like we won the argument, and yet weren't war with the RAM on behalf of Israel. That does just feel totally unsustainable. Either you got to clamp down on these guys like us, or you got to reverse the policy, and really hoping it's the latter.</w:t>
      </w:r>
    </w:p>
    <w:p>
      <w:pPr>
        <w:pStyle w:val="Heading2"/>
      </w:pPr>
      <w:r>
        <w:rPr>
          <w:sz w:val="24"/>
        </w:rPr>
        <w:t>198. c9034c6c9120f1cb6a0fb17b9d8876c6.mp4</w:t>
      </w:r>
    </w:p>
    <w:p>
      <w:r>
        <w:t>I know why you choose to have your little group therapy sessions and broad daylight. I know why you're afraid to go out at night. The Batman. A little fight now. I like that. And you're gonna love me. Down.</w:t>
      </w:r>
    </w:p>
    <w:p>
      <w:pPr>
        <w:pStyle w:val="Heading2"/>
      </w:pPr>
      <w:r>
        <w:rPr>
          <w:sz w:val="24"/>
        </w:rPr>
        <w:t>199. c9e30e85a74bfc465bdd12255d76f7b6.mp4</w:t>
      </w:r>
    </w:p>
    <w:p>
      <w:r>
        <w:t>Above all else, we know this. In America, we don't worship government. We worship God. But you know, you still need help from the boss. We need help from the boss. What happened? We need help. Somebody said to me the other day, you're the most famous person in the world by far. I said, no, I'm not. No, I'm not. He said, yes, you are. I said, no. He said, who's more famous? I said, Jesus Christ.</w:t>
      </w:r>
    </w:p>
    <w:p>
      <w:pPr>
        <w:pStyle w:val="Heading2"/>
      </w:pPr>
      <w:r>
        <w:rPr>
          <w:sz w:val="24"/>
        </w:rPr>
        <w:t>200. ca6b4537b56facab364e86b6d778315f.mp4</w:t>
      </w:r>
    </w:p>
    <w:p>
      <w:r>
        <w:t>Hey Stan, yeah. She really meant that much to you? Brody, I'd give it all up all of it. But just one more day with her.</w:t>
      </w:r>
    </w:p>
    <w:p>
      <w:pPr>
        <w:pStyle w:val="Heading2"/>
      </w:pPr>
      <w:r>
        <w:rPr>
          <w:sz w:val="24"/>
        </w:rPr>
        <w:t>201. cb7042b57b985d94dfe8087814237820.mp4</w:t>
      </w:r>
    </w:p>
    <w:p>
      <w:r>
        <w:t>Racing to the surface! Okay, louder come on, don't stop. Can't keep you going, do it. Let's get it on, move it. We knew it! You're lucky Anakin didn't show it. But while you're fighting, you and the flasks are... You're lucky, no need. You're lucky, no need. You're lucky, no need. You're lucky, no need. You're coming, you're coming. You're so fine. You're coming, who you love. Go get more, go get more, go get... Go get more, go get more. Go get more!</w:t>
      </w:r>
    </w:p>
    <w:p>
      <w:pPr>
        <w:pStyle w:val="Heading2"/>
      </w:pPr>
      <w:r>
        <w:rPr>
          <w:sz w:val="24"/>
        </w:rPr>
        <w:t>202. cf32905f430a93510a83863a75c12e80.mp4</w:t>
      </w:r>
    </w:p>
    <w:p>
      <w:r>
        <w:t>Go! Your victory will be short-lived! I draw what's mighty syndicate! Everything that was lost is now controlled by Mark Trim! I'm sure you will leave that! Thomas Brekstadz I'm ready to go!</w:t>
      </w:r>
    </w:p>
    <w:p>
      <w:pPr>
        <w:pStyle w:val="Heading2"/>
      </w:pPr>
      <w:r>
        <w:rPr>
          <w:sz w:val="24"/>
        </w:rPr>
        <w:t>203. d0158b82783ac4ae79a9153ed361bc93.mp4</w:t>
      </w:r>
    </w:p>
    <w:p>
      <w:r>
        <w:t>Charlie Chaplin once said, It does not wear a mask or seeker stage. It finds beauty in the unscripted, in the ordinary, in the unguarded truth of two souls meeting without pretense. Love is not about being seen, but about being felt, about knowing that even in your most quiet moments, someone is listening. It is the light that does not flicker in the storm, the melody that lingers long after the music has stopped. Love is not perfect, but it is real, and in its imperfect, untamed grace, it is the most beautiful thing of all.</w:t>
      </w:r>
    </w:p>
    <w:p>
      <w:pPr>
        <w:pStyle w:val="Heading2"/>
      </w:pPr>
      <w:r>
        <w:rPr>
          <w:sz w:val="24"/>
        </w:rPr>
        <w:t>204. d0b692bdfe709762c5a62d6252e564f9.mp4</w:t>
      </w:r>
    </w:p>
    <w:p>
      <w:r>
        <w:t>And another life I would be your girl We keep for love promises Me as against the world And another life I would make you stay So I don't have to stay with The one that got away And I would be your girl And another life I would make you stay So I don't have to stay with The one that got away And another life I would make you stay So I don't have to stay with The one that got away And another life</w:t>
      </w:r>
    </w:p>
    <w:p>
      <w:pPr>
        <w:pStyle w:val="Heading2"/>
      </w:pPr>
      <w:r>
        <w:rPr>
          <w:sz w:val="24"/>
        </w:rPr>
        <w:t>205. d2af59486d6c0914f65100d38b0f5c34.mp4</w:t>
      </w:r>
    </w:p>
    <w:p>
      <w:r>
        <w:t>Is that crosshair? Check the kitchen! That's mine! Get up there! It reversed since a long time ago! Thanks for The Poison! Execute Order 66.</w:t>
      </w:r>
    </w:p>
    <w:p>
      <w:pPr>
        <w:pStyle w:val="Heading2"/>
      </w:pPr>
      <w:r>
        <w:rPr>
          <w:sz w:val="24"/>
        </w:rPr>
        <w:t>206. d3cb1cc1c21cc596dab57101dc7e0817.mp4</w:t>
      </w:r>
    </w:p>
    <w:p>
      <w:r>
        <w:t>I was lying to me, just don't lie, just don't lie, just stay away from me Because I can breathe, can't breathe, stay away from me But I can't go, I can't go, just stay away from me I can't leave my people I put the line on up, you call, talking to shadows on the wall All the time, all the time, all the time, all the time I think of calling them a time We all laugh so sounds like the truth You're my fault You guys are so good now Leave me, sir! Leave me, sir!</w:t>
      </w:r>
    </w:p>
    <w:p>
      <w:pPr>
        <w:pStyle w:val="Heading2"/>
      </w:pPr>
      <w:r>
        <w:rPr>
          <w:sz w:val="24"/>
        </w:rPr>
        <w:t>207. d3d2bdb28c102319f4ab4720fb424c3f.mp4</w:t>
      </w:r>
    </w:p>
    <w:p>
      <w:r>
        <w:t>Remember this moment This perfect night You think I'm crazy Yes, I am The pollution is not for the same look at us Hello Hunting Cannon father Robby dead before the public is back in it Here we are Where are you going? You're here. You're not with you. Then you're here. You're right here and you're ready to fight You</w:t>
      </w:r>
    </w:p>
    <w:p>
      <w:pPr>
        <w:pStyle w:val="Heading2"/>
      </w:pPr>
      <w:r>
        <w:rPr>
          <w:sz w:val="24"/>
        </w:rPr>
        <w:t>208. d415029426ec9199d6b243e2cf618cc1.mp4</w:t>
      </w:r>
    </w:p>
    <w:p>
      <w:r>
        <w:t>Just wondering, you know, after the school year, if I don't go to prison, and you know, you're not a business man, we could go to a beach somewhere. Where a couple of swimming costumes. Just drinkers, spicy margaritas, and then they get some bad decisions. I'm not sure, yes. Tell me where... It's the better brand than this. Hey please, we can't fool. We're the stupid dumb animal gags of shit. She's one of the best dumbest animals I've ever had! Oh! Shut up! Get me that confession! Get it back to me, or I will pull out your head up! It's empty, Gale. I can't get it on any of you, baby! Can you give it on any of these?</w:t>
      </w:r>
    </w:p>
    <w:p>
      <w:pPr>
        <w:pStyle w:val="Heading2"/>
      </w:pPr>
      <w:r>
        <w:rPr>
          <w:sz w:val="24"/>
        </w:rPr>
        <w:t>209. d66dc196d7a50d726195227ea7b2a8c0.mp4</w:t>
      </w:r>
    </w:p>
    <w:p>
      <w:r>
        <w:t>You can't call 911 in detail because you're super informed. Before the fact he called it. Yeah, he literally called it in the summer of 2001. He said planes will fly into the World Trade Center. And they will blame a man called a Somapin Laden. We know that he said it because he said it on tape. Yeah, multiple times. And then he said call the White House and tell them this. Now let's just that's all we know about Alex Jones. Let's just say that's the fact set. How that happened? Right. How did he do that? No, he's channeling something. That's super. Yeah, of course. Yeah. There's like no other, I mean, tell me how we did it otherwise. I've asked him about it. How did you do that at length? He did it on my barn recently. We're talking about this. How did you do that? I don't know. It just came to me. And that's real. That is real. The supernatural is real. And I don't know why it's hard for the modern mind. I guess because it's a materialist mind to accept that. But what you see and that's not a new phenomenon. It's happened throughout history. There are people called prophets. And there are people who were prophets who weren't called prophets, but there are people who have information or parts of information, bits of information, visions of information come to them. And then they relay it. It's not from them. They received it. This is like the one of the oldest phenomena in human history. So those people tend to be a little crazy, a little unbalanced, a little different from everybody else. Do you know what I mean? They live on the locus and honey in the wilderness. I mean, that's just like that's they're not like everybody else. And that's clearly part of what I'm not saying that everything that Alex Jones says is a prophecy from God. It's not. But that was prophetic. There's and if it wasn't, tell me how it wasn't in in July of 2000. Like I lived in Washington in July of 2001. You know, my dad worked in the government like I was as well informed as anybody could be about what was going on in the government. I've always been interested in what's happening in other countries. I was aware of a something like that. I knew about the Taliban. I knew more than most people. There's not one person who was saying not one person in Washington. Do you see what he was saying? You know, at some point soon they may fly airplanes into the world trade centers and blame us on bin Laden. Like that just wasn't a thing. So if you said that multiple times on camera, there's a reason. Like and and everyone I've said this to 50 people. And I just said to you and they all look at me like, yeah, that's stupid. Tell me how it's stupid. Like tell me how he did that. Like that's impossible.</w:t>
      </w:r>
    </w:p>
    <w:p>
      <w:pPr>
        <w:pStyle w:val="Heading2"/>
      </w:pPr>
      <w:r>
        <w:rPr>
          <w:sz w:val="24"/>
        </w:rPr>
        <w:t>210. d68b73e5ac5020e3de5d5eded71d2d63.mp4</w:t>
      </w:r>
    </w:p>
    <w:p>
      <w:r>
        <w:t>We can take them three on three. Actually, top there's four of us. Oh, I'm sorry. I didn't count you. You know, no bending at all. Ah, yet still fight! Okay, three on three plus soccer. I just want to say, good effort out there today, team Avatar. Enough with the team Avatar stuff. No matter how many times you say it, it's not gonna catch on. How about the boomerang squad? See, it's good because it's got ang in it. Boomerang! I kind of like that one, and I also think it was about friendships. Do you really think friendships can last more than one lifetime? I don't see why not. Well, scientifically speaking, there's no way to prove that. Oh, soccer, just hold hands. Team Avatar is back! Air! Water! Air! Fire! Bannon sword! And I'm always hard to see. And without me, she'll be alright. And I'm always hard to leave you. And I get you everywhere. I want to say something that I've gone through.</w:t>
      </w:r>
    </w:p>
    <w:p>
      <w:pPr>
        <w:pStyle w:val="Heading2"/>
      </w:pPr>
      <w:r>
        <w:rPr>
          <w:sz w:val="24"/>
        </w:rPr>
        <w:t>211. d7b23a0b0a0b13b197c64a007faec4e1.mp4</w:t>
      </w:r>
    </w:p>
    <w:p>
      <w:r>
        <w:t>What we need right now is a clear message to the people of this country. This message must be read in every newspaper heard on every radio seen on every television. This message must resound throughout the entire interlink. I want this country to realize that we stand on the edge of oblivion. I want every man, woman and child to understand how close we are to chaos. I want everyone to remember why they need us. In the former United States, civil war continues to devastate the Midwest. Scientists attribute this latest border shortage to the lack of rainfall for the last two years. In history officials expect water coupon prices to rise. Police have arrested nine suspects. Can you believe this? It's a huge warning, avial flu, not a summer. Outside the quarantine zone, a new airborne pathogen has killed 27 people.</w:t>
      </w:r>
    </w:p>
    <w:p>
      <w:pPr>
        <w:pStyle w:val="Heading2"/>
      </w:pPr>
      <w:r>
        <w:rPr>
          <w:sz w:val="24"/>
        </w:rPr>
        <w:t>212. d7fb5b41725f669caf96b8669061b091.mp4</w:t>
      </w:r>
    </w:p>
    <w:p>
      <w:r>
        <w:t>even this sort of like a lame conservative talking point, but it is true that America was founded as a republic, not a democracy. And the idea behind that is we have some democratic processes, like we have voting, so there's something democratic about voting, but a democracy strictly speaking is marble. Whatever the majority votes for it, that's what we're gonna get. And there's a democratic idea, which is that there's something necessarily good about this. Like if if a decision comes from the people, it's good, it's valid. And I don't think that's true. I don't think necessarily that the people are inherently better than the aristocracy or the monarchy, because they're still made up of human beings. And so there's a democratic idea that says that the more vulgar, the more poor, the lower station that a person has, the more noble they are, and the richer and more powerful that somebody is, they're evil and corrupt and greedy. And that's sort of a communist idea. That's like a communist idea that wealth is inherently evil, or that power is inherently evil.</w:t>
      </w:r>
    </w:p>
    <w:p>
      <w:pPr>
        <w:pStyle w:val="Heading2"/>
      </w:pPr>
      <w:r>
        <w:rPr>
          <w:sz w:val="24"/>
        </w:rPr>
        <w:t>213. da2832e0499ffdee4a16703150b297b2.mp4</w:t>
      </w:r>
    </w:p>
    <w:p>
      <w:r>
        <w:t>And the choice you have made has nothing to do with this. Don't let it go. What do you want with Anakin Skywalker? Here is the key of everything. You're all for your best! We're all for your best!</w:t>
      </w:r>
    </w:p>
    <w:p>
      <w:pPr>
        <w:pStyle w:val="Heading2"/>
      </w:pPr>
      <w:r>
        <w:rPr>
          <w:sz w:val="24"/>
        </w:rPr>
        <w:t>214. da4e75e3fb4bf85673daae9462621ab5.mp4</w:t>
      </w:r>
    </w:p>
    <w:p>
      <w:r>
        <w:t>When I was 16 I won a great victory. I felt from that moment I would lift to be 100. Now I know I shall not see 30. None of us know our end really. A kin may move around. A father may claim a son. Remember that also whatever you are plagued by whom. Your soul is in your keeping alone. Remember that. Rain all those shatter-yone will be punished. I swear it. Withdrawal we will hold our hair until we have terms. We have dex. It's a miracle. A miracle is set out. A miracle is set out.</w:t>
      </w:r>
    </w:p>
    <w:p>
      <w:pPr>
        <w:pStyle w:val="Heading2"/>
      </w:pPr>
      <w:r>
        <w:rPr>
          <w:sz w:val="24"/>
        </w:rPr>
        <w:t>215. dafac1959b440212f8dea70ddcfe8c6c.mp4</w:t>
      </w:r>
    </w:p>
    <w:p>
      <w:r>
        <w:t>You didn't think you were gonna make it past season one. Yeah, the brothers wrote you know I read one maybe episode of the show two episodes and I like we did we read three episodes and then they had two more and stuff so it was really they were building it today today for you It was day to day. I can't imagine the show that you that's for next season You are stranger things we need we need you we need you I know you promised me you would keep a fake So keep a fake So keep a fake</w:t>
      </w:r>
    </w:p>
    <w:p>
      <w:pPr>
        <w:pStyle w:val="Heading2"/>
      </w:pPr>
      <w:r>
        <w:rPr>
          <w:sz w:val="24"/>
        </w:rPr>
        <w:t>216. db2093f79544ece8d9ea8c0c9615ca1c.mp4</w:t>
      </w:r>
    </w:p>
    <w:p>
      <w:r>
        <w:t>People should not be afraid of their governments. Government should be afraid of their people. And you're going to make that happen by blowing up a building? The building is a symbol. This is the act of destroying it. Symbols are given power by people. The loan is as simple as meaningless. But enough people. Blime up a building. Change the world.</w:t>
      </w:r>
    </w:p>
    <w:p>
      <w:pPr>
        <w:pStyle w:val="Heading2"/>
      </w:pPr>
      <w:r>
        <w:rPr>
          <w:sz w:val="24"/>
        </w:rPr>
        <w:t>217. dba3a1d5b298f15bd5495f9258da5cda.mp4</w:t>
      </w:r>
    </w:p>
    <w:p>
      <w:r>
        <w:t>I also escaped. There I was, back in Omasho, waiting for just the right moment. I didn't know what I was, but I knew I'd know it when I knew it. And he clips, that's what I was doing. What do you think you're doing? Huffo! Taking back my city, you got no firepower and it's payback time! Wow! You took back your whole city all by yourself! So what about you? It best has gone to hell to go!</w:t>
      </w:r>
    </w:p>
    <w:p>
      <w:pPr>
        <w:pStyle w:val="Heading2"/>
      </w:pPr>
      <w:r>
        <w:rPr>
          <w:sz w:val="24"/>
        </w:rPr>
        <w:t>218. dccb3906171015e9f517775ab930ba11.mp4</w:t>
      </w:r>
    </w:p>
    <w:p>
      <w:r>
        <w:t>Tell me something, Krullsair. This new empire. Only making the galaxy better. We're soldiers. They do what needs to be done. You know it makes us a different from bad goods. We make our own decisions. Our own choices. And... ...and... ...and...</w:t>
      </w:r>
    </w:p>
    <w:p>
      <w:pPr>
        <w:pStyle w:val="Heading2"/>
      </w:pPr>
      <w:r>
        <w:rPr>
          <w:sz w:val="24"/>
        </w:rPr>
        <w:t>219. ddd8d5b73de3169dff7be0c88dfcdfe2.mp4</w:t>
      </w:r>
    </w:p>
    <w:p>
      <w:r>
        <w:t>My name is Kino Lloyd and the day shift manager on level 5. I'm speaking to you from the command center on level 8. We are at this moment in control of the facility. It's not the best you got. How long we hang on? How far we get? How many of us make it out? All of that is now up to us. We have deactivated every floor in the facility. All the floors are covered. Wherever you are, right now, get up, stop the work. Get out of yourselves, take charge and start climbing. They don't have enough guards that they know it. If you wait until they figure that out, it'll be too late. We will never have a better chance than this. And I would rather die trying to take them down and giving them what they want. We know they fried a hundred men on level 2. We know that they are making up our sentences. As we go along, we know that no one outside here knows what's happening. And now we know that when they say we are being released, we are being transferred to some other prison to go and die. And that ends today. There is one way out right now. The building is ours. You need to run, climb, kill. You need to help each other. You see someone who's confused, someone who's lost. You've been moving and you keep moving until we put this place behind us. The refined thousands. If we could fight half his heart, as we've been working, we've been honed in another time. One way out! One way! Out in the dump! one way out! One way out! Get over here! THE Url moment</w:t>
      </w:r>
    </w:p>
    <w:p>
      <w:pPr>
        <w:pStyle w:val="Heading2"/>
      </w:pPr>
      <w:r>
        <w:rPr>
          <w:sz w:val="24"/>
        </w:rPr>
        <w:t>220. de1d1a03d8d0b31f2d780060e4eaeb08.mp4</w:t>
      </w:r>
    </w:p>
    <w:p>
      <w:r>
        <w:t>If you accuse Ben Shapiro of having dual loyalty, they go, well, that's an anti-Semitic trope. That means you hate the Jews. But then he'll sit there in his own words and say, I forget his exact quote, but it was something like my favorite thing about the United States of America is that it protects Israel. The existence of the state of Israel is the single greatest guaranteeer of my loyalty to the United States, frankly. And so you're already saying you have loyalty to both of these countries. In fact, I'm not so sure about one of the loyalty's, but I'm very sure about the other one. And that is not, I'm sorry, that's not a statement against Jewish people. I'm Jewish, I love Jewish people. You know, it's like I get called a self-hating Jew on Twitter or whatever. Could not be further from the truth. I actually really love Jewish people. There's many things about Jewish culture that have, you know, had a huge impact on me, made me the person, I have made me a better person for their impact on me. But this is a foreign government. Faucet</w:t>
      </w:r>
    </w:p>
    <w:p>
      <w:pPr>
        <w:pStyle w:val="Heading2"/>
      </w:pPr>
      <w:r>
        <w:rPr>
          <w:sz w:val="24"/>
        </w:rPr>
        <w:t>221. e04041f92131db53faec189d620b4c77.mp4</w:t>
      </w:r>
    </w:p>
    <w:p>
      <w:r>
        <w:t>Here's the thing, everybody would say, I would never go, me, Epstein Island, I would never, and it's like, dude, you're telling me, Jeffrey Epstein was probably so cool. Like he was probably the coldest, coolest guy you know. You're telling me the coolest guy you know who knows everybody says, hey, we're gonna go on my private jet to my private island. We got hot girls. He doesn't tell you how old they are. How fucking lame would you be? Are they 18? Like who's gonna be the nerd that asks that? You probably would just assume they are. Or that it's in international waters, so it doesn't matter, you know, but like, you're telling me you would automatically say, no, no, like you don't know what's going on. To all everybody knew is that he was the coolest guy in town. The coolest guy in town says, hey, I'm rich private island, private jet, hot girls all week. Let's go. Great food. You're telling me you'd be like, um, are they, are Jeffrey, are they only teen though? You're telling me you would be the nerd that would ask that. You have the balls to say that. Honestly, that just sounds kind of gay, to be honest with you. Could you imagine you're like, take Epstein out of it for just a second. What if it was like someone you knew in real life and he's like, dude, we got girls, we're going to a party, it's gonna be great. And you're like, wait a second, pull him aside. Can I see their IDs like they're gonna do? No one would say that. So you could see, but look, but this is how, this is how he entrapped people, because this is how people are.</w:t>
      </w:r>
    </w:p>
    <w:p>
      <w:pPr>
        <w:pStyle w:val="Heading2"/>
      </w:pPr>
      <w:r>
        <w:rPr>
          <w:sz w:val="24"/>
        </w:rPr>
        <w:t>222. e0d0de867e7143590b8c2c853fce0516.mp4</w:t>
      </w:r>
    </w:p>
    <w:p>
      <w:r>
        <w:t>Blood along the wheels of history! But from the moment as a child, when we realize that the world could be conquered, it has been a lifetime struggle, a never ending fight by Sadie U. And you will understand that it is a proper ledge to fight! I am so scared! Let's go! Let's go!</w:t>
      </w:r>
    </w:p>
    <w:p>
      <w:pPr>
        <w:pStyle w:val="Heading2"/>
      </w:pPr>
      <w:r>
        <w:rPr>
          <w:sz w:val="24"/>
        </w:rPr>
        <w:t>223. e1c0af6ce9aaa7be44da79a0e7880f33.mp4</w:t>
      </w:r>
    </w:p>
    <w:p>
      <w:r>
        <w:t>I voted for Trump. Yeah, I campaigned for Trump. It was a lot. When I look back on it, I was sold a straight line. You think? Yeah. And I want no worse. I believe in Christ teaching peace and love and loving your neighbor. And in one breath on Easter Sunday, we have pastors claiming similarity from Trump to Christ in regards to the beatings and the lies. And in the next day, he's threatening to blow up power plants in bridges, hurting civilians. Like literally the most disgusting evil in a tweet I've ever read, totally agree, from a president. And I'm like, wait, wait, but our Christian leaders are still going to try to protect that and justify that. How dare they?</w:t>
      </w:r>
    </w:p>
    <w:p>
      <w:pPr>
        <w:pStyle w:val="Heading2"/>
      </w:pPr>
      <w:r>
        <w:rPr>
          <w:sz w:val="24"/>
        </w:rPr>
        <w:t>224. e350e780f5f8b5f3478db416a830cc70.mp4</w:t>
      </w:r>
    </w:p>
    <w:p>
      <w:r>
        <w:t>I said drop him! I guess we should do as he says.</w:t>
      </w:r>
    </w:p>
    <w:p>
      <w:pPr>
        <w:pStyle w:val="Heading2"/>
      </w:pPr>
      <w:r>
        <w:rPr>
          <w:sz w:val="24"/>
        </w:rPr>
        <w:t>225. e37901d58011607a7b99493c277bf299.mp4</w:t>
      </w:r>
    </w:p>
    <w:p>
      <w:r>
        <w:t>I'm sorry I have to end this way, brother. My father says she was born lucky. He says I was lucky before. My own mother... ...and his sister. How can you possibly justify a deal with a child... ...with the teacher respect? It was cruel! It was wrong! I understand what you were saying, if you'd rather die. If you don't marry him... ...then turn a lion against him... ...or be repaired by both his family and family together. No, you're not.</w:t>
      </w:r>
    </w:p>
    <w:p>
      <w:pPr>
        <w:pStyle w:val="Heading2"/>
      </w:pPr>
      <w:r>
        <w:rPr>
          <w:sz w:val="24"/>
        </w:rPr>
        <w:t>226. e391aedca10f8b1735febb0a5d062b52.mp4</w:t>
      </w:r>
    </w:p>
    <w:p>
      <w:r>
        <w:t>Did you know one of the most emotional songs of the 2000s? Was inspired by a phrase from the singer's dad, Gary Lightbody from Snow Patrol Road, chasing cars about being so in love that nothing else mattered. No metaphor is just pure, vulnerable honesty. The phrase came from Gary's father, who once told him, you're like a dog chasing cars. You wouldn't know what to do if you caught one. That line stuck and became the song's title. Gary wrote it sober after years of heavy drinking. He said the clarity made him write the most honest song of his life. Funny enough, the band didn't even think it was single material. But when Grey's Anatomy featured it in the Season 2 finale, the song exploded worldwide. It became Snow Patrol's signature hit. One of the most played songs of the 21st century, and Gary still calls it the best song he's ever written. So next time you hear chasing cars, remember, it's not just a love song. It's the sound of a man finally finding clarity, inspired by his dad's advice.</w:t>
      </w:r>
    </w:p>
    <w:p>
      <w:pPr>
        <w:pStyle w:val="Heading2"/>
      </w:pPr>
      <w:r>
        <w:rPr>
          <w:sz w:val="24"/>
        </w:rPr>
        <w:t>227. e4414a8badafec1717fcbe1b7c186538.mp4</w:t>
      </w:r>
    </w:p>
    <w:p>
      <w:r>
        <w:t>She wist a second, not one second. She just dove right in, if I were you. I would get her back. Is that? There's as unambiguous a sign of true love as these cynical eyes have ever seen. I would get her back. I would get her back.</w:t>
      </w:r>
    </w:p>
    <w:p>
      <w:pPr>
        <w:pStyle w:val="Heading2"/>
      </w:pPr>
      <w:r>
        <w:rPr>
          <w:sz w:val="24"/>
        </w:rPr>
        <w:t>228. e56aa6e9fa341ba153df14f5a16860cc.mp4</w:t>
      </w:r>
    </w:p>
    <w:p>
      <w:r>
        <w:t>I hope things work out for you. For buildings or buildings in home. Home? Yeah. Rebellion's her built on home. Based on nothing but home. Rebellion's built on home. What is it they've sent us? Home. The kind of always the rest is my talks in and out. It buses like a flat it's like a ditch and red in here. All the points are rest and score in my head. It's making me feel well away and I'm crushed by it.</w:t>
      </w:r>
    </w:p>
    <w:p>
      <w:pPr>
        <w:pStyle w:val="Heading2"/>
      </w:pPr>
      <w:r>
        <w:rPr>
          <w:sz w:val="24"/>
        </w:rPr>
        <w:t>229. e593436429c5ceda9fbe327a350026af.mp4</w:t>
      </w:r>
    </w:p>
    <w:p>
      <w:r>
        <w:t>When one is defeated by a superior foe, he gets his weapon. I was... I was only doing my duty. It was nothing personal. Yeah, what the Empire did on the Sun. I'll never forget it. We all have things. We won't forget. I remember my first unit. The boys and I were deployed to Onderon. To bring peace and security to a troubled world. We won a routine patrol and ran into one of your rebel friends. The Lassad mercenary who worked for Sorgher Era. I was lucky. Not tied by the first blast. I came to... I could find I couldn't move. And then I saw him. The Lassad calmly walked through smoke and fire. To finish my unit buff. One by one. The injured never had a chance. Always wondered why. Let me live. We can't judge all the softs as the same. Does that sentiment apply to Imperials? Why should we trust you? Tell Garazelle Burellius. We're even.</w:t>
      </w:r>
    </w:p>
    <w:p>
      <w:pPr>
        <w:pStyle w:val="Heading2"/>
      </w:pPr>
      <w:r>
        <w:rPr>
          <w:sz w:val="24"/>
        </w:rPr>
        <w:t>230. e5bfabfc790b14a94dd3ec3a5ca8b0c8.mp4</w:t>
      </w:r>
    </w:p>
    <w:p>
      <w:r>
        <w:t>You think Order 66 was the only secret order we had? Think again. They didn't just program us to turn on the Jedi. The Caminoans built in dozens of contingency orders, directives that could override our free will. Order 37, mass civilian execution. Order 65, arrest, or even eliminate the Chancellor himself. Order 99, total shutdown of clone command structure. And that's just a few. We weren't just soldiers. We were weapons. Makes you wonder how many of us are still obeying.</w:t>
      </w:r>
    </w:p>
    <w:p>
      <w:pPr>
        <w:pStyle w:val="Heading2"/>
      </w:pPr>
      <w:r>
        <w:rPr>
          <w:sz w:val="24"/>
        </w:rPr>
        <w:t>231. e707894cac9575e17e54fe9c6072c773.mp4</w:t>
      </w:r>
    </w:p>
    <w:p>
      <w:r>
        <w:t>The greatest people are self-managing. They don't need to be managed. Once they know what to do, they'll go figure out how to do it. They don't need to be managed at all. What they need is a common vision. And that's what leadership is. What leadership is is having a vision, being able to articulate that so the people around you can understand it.</w:t>
      </w:r>
    </w:p>
    <w:p>
      <w:pPr>
        <w:pStyle w:val="Heading2"/>
      </w:pPr>
      <w:r>
        <w:rPr>
          <w:sz w:val="24"/>
        </w:rPr>
        <w:t>232. e7be10cc5f60d72a86709780f939b912.mp4</w:t>
      </w:r>
    </w:p>
    <w:p>
      <w:r>
        <w:t>Now you're looking for the secrets. But you won't fight it because of course, you don't really want to work it out. You want to be full.</w:t>
      </w:r>
    </w:p>
    <w:p>
      <w:pPr>
        <w:pStyle w:val="Heading2"/>
      </w:pPr>
      <w:r>
        <w:rPr>
          <w:sz w:val="24"/>
        </w:rPr>
        <w:t>233. e9c9707bdc18aa9cb024c13448cdc03e.mp4</w:t>
      </w:r>
    </w:p>
    <w:p>
      <w:r>
        <w:t>You know, you know where you are with, You know where you are with, For cups and forlins, Mounts and back and farms, Day and color and colors, The King of the Chloria Ocean, The Stereo-Colin pieces, The Stereo-Colin.</w:t>
      </w:r>
    </w:p>
    <w:p>
      <w:pPr>
        <w:pStyle w:val="Heading2"/>
      </w:pPr>
      <w:r>
        <w:rPr>
          <w:sz w:val="24"/>
        </w:rPr>
        <w:t>234. ebbc0f9d218afcd22bfe43ffd38bc3c1.mp4</w:t>
      </w:r>
    </w:p>
    <w:p>
      <w:r>
        <w:t>But it's only a matter of time before one of you snaps. And when, not if that happens, who will be strong enough to stop me? When you're looking up to heroes, you don't have to face what's right in front of you. You don't know. He's alive, Obi-Wan. What have you become? I am what you make me. Now you will suffer Obi-Wan. You should have killed me when you had a chance.</w:t>
      </w:r>
    </w:p>
    <w:p>
      <w:pPr>
        <w:pStyle w:val="Heading2"/>
      </w:pPr>
      <w:r>
        <w:rPr>
          <w:sz w:val="24"/>
        </w:rPr>
        <w:t>235. ebd586f28921265f7896d9fee23e207f.mp4</w:t>
      </w:r>
    </w:p>
    <w:p>
      <w:r>
        <w:t>When you grow up, you tend to get told that the world is the way it is. Your life is just to live your life inside the world, try not to bash into the walls too much, have fun, save a little money, and that's a very limited life. Life can be much broader once you discover one simple fact. And that is everything around you that you call life was made up by people that were no smarter than you. And you can change it, you can influence it, you can build your own things that other people can use.</w:t>
      </w:r>
    </w:p>
    <w:p>
      <w:pPr>
        <w:pStyle w:val="Heading2"/>
      </w:pPr>
      <w:r>
        <w:rPr>
          <w:sz w:val="24"/>
        </w:rPr>
        <w:t>236. ed3272885b701df9f90a84cf60a4e778.mp4</w:t>
      </w:r>
    </w:p>
    <w:p>
      <w:r>
        <w:t>I served our stock one. I served our stock as you did. I will leave the life. If you want to get to the distance, there's a heart surrounding you. Come on in, I'll get to the house with you. Take the middle of the bottom of the dark side. If you want to go away.</w:t>
      </w:r>
    </w:p>
    <w:p>
      <w:pPr>
        <w:pStyle w:val="Heading2"/>
      </w:pPr>
      <w:r>
        <w:rPr>
          <w:sz w:val="24"/>
        </w:rPr>
        <w:t>237. eed14e1fbd71c01484026986414b28b5.mp4</w:t>
      </w:r>
    </w:p>
    <w:p>
      <w:r>
        <w:t>They took my father's watch, my father's dead. He had this cheap Casio watch that cost maybe $100. That was in my safe, because it's precious to me. And they were ordered to take all the watches in my safe. I don't know or care what I get back. I mean, stop telling people I'm a criminal. Keep the bloody cards. I don't care. I don't have any hopes of getting them back. I hope I'll get them back. But I just want my dad's watch. That's it.</w:t>
      </w:r>
    </w:p>
    <w:p>
      <w:pPr>
        <w:pStyle w:val="Heading2"/>
      </w:pPr>
      <w:r>
        <w:rPr>
          <w:sz w:val="24"/>
        </w:rPr>
        <w:t>238. efcf00e5cb48499754084b8e8ac6b5a2(1).mp4</w:t>
      </w:r>
    </w:p>
    <w:p>
      <w:r>
        <w:t>Now you may be shocked by these words that I have eaten from the same plate, drunk from the same glass, and prayed to the same God with fellow Muslims whose eyes were blue, whose hair was blonde, and whose skin was the whitest of white, and we were all brothers. People of all colors and races, believing in one God, and one human, I prayed to our law for Mount Arifat. It was the only time in my life that I stood before the creator of all. It felt like a complete human being. It can be stated that I was nothing but freedom, justice, and equality, life, liberty, and the pursuit of happiness for all people. But I believe the true practice of Islam can remove the cancer of racism from the heart and the souls of all the men. And if I can die having brought any light, having exposed any meaningful truth that will help destroy this disease, then all the creditors due to our law, the Lord of all the world, and only the mistakes have been mine. Thank you.</w:t>
      </w:r>
    </w:p>
    <w:p>
      <w:pPr>
        <w:pStyle w:val="Heading2"/>
      </w:pPr>
      <w:r>
        <w:rPr>
          <w:sz w:val="24"/>
        </w:rPr>
        <w:t>239. efcf00e5cb48499754084b8e8ac6b5a2.mp4</w:t>
      </w:r>
    </w:p>
    <w:p>
      <w:r>
        <w:t>Now you may be shocked by these words that I have eaten from the same plate, drunk from the same glass, and prayed to the same God with fellow Muslims whose eyes were blue, whose hair was blonde, and whose skin was the whitest of white, and we were all brothers. People of all colors and races, believing in one God, and one human, I prayed to our law for Mount Arifat. It was the only time in my life that I stood before the creator of all. It felt like a complete human being. It can be stated that I was nothing but freedom, justice, and equality, life, liberty, and the pursuit of happiness for all people. But I believe the true practice of Islam can remove the cancer of racism from the heart and the souls of all the men. And if I can die having brought any light, having exposed any meaningful truth that will help destroy this disease, then all the creditors due to our law, the Lord of all the world, and only the mistakes have been mine. Thank you.</w:t>
      </w:r>
    </w:p>
    <w:p>
      <w:pPr>
        <w:pStyle w:val="Heading2"/>
      </w:pPr>
      <w:r>
        <w:rPr>
          <w:sz w:val="24"/>
        </w:rPr>
        <w:t>240. f02567f34def7e06b4368b7a215f3bd4.mp4</w:t>
      </w:r>
    </w:p>
    <w:p>
      <w:r>
        <w:t>Love is mischief, honey. Hello. Hello. Love is... Love is a dagger. It's a weapon... to be wielded far away or up close. You can see yourself in it. It's beautiful. Until it makes you please. Doldemony when you reach for it. It isn't me. Love is an imaginary dagger. Doesn't make sense, is it? No, terrible metaphor. Damn, I thought I had something there. Ooh.</w:t>
      </w:r>
    </w:p>
    <w:p>
      <w:pPr>
        <w:pStyle w:val="Heading2"/>
      </w:pPr>
      <w:r>
        <w:rPr>
          <w:sz w:val="24"/>
        </w:rPr>
        <w:t>241. f2fe9464bc9efb53da6156e63fc902f8.mp4</w:t>
      </w:r>
    </w:p>
    <w:p>
      <w:r>
        <w:t>Even now my voice is reaching millions throughout the world, millions of despairing men, women and cultural victims of a system that makes men torture and imprison innocent people. For those who can hear me I say, do not despair. The misery that is now upon us is but the passing of greed. The bitterness of men will fear the way of human progress. The hate of men will pass and dictators die. And the power they took from the people will return to the people. And so long as men die, liberty will never perish. Soldiers, don't give yourselves to proofs. Men who despise you and slave you, who regiment your lives, tell you what to do, what to think, and what to feel, who drill you, tire you, treat you like cattle, use you as cannon fodder. Don't give yourselves to these unnatural men. Machine men, with machine mines and machine hearts. You are not machines, you are not cattle, you are men. You have a love of humanity in your hearts. You don't hate only the unloved hate, the unloved and the unnatural. Soldiers, don't fight for slavery, fight for liberty. You the people have the power, the power to create machines, the power to create happiness. You the people have the power to make this life free and beautiful, to make this life a wonderful adventure. Then in the name of democracy, let us use that power, let us all unite, let us fight for a new world, a decent world that will give men a chance to work, that will give you the future, an old age of security. Like a promise of these things, roots have risen to power, but they lie, they do not fulfill that promise, they never will. They take us, free themselves, but they enslave the people. Now let us fight, to fulfill that promise, let us fight to free the world, to do away with national barriers, to do away with greed, with hate and intolerance. Let us fight for the world of reason, a world with science and progress, who lead to all men's happiness. Soldiers, in the name of democracy, let us all unite!</w:t>
      </w:r>
    </w:p>
    <w:p>
      <w:pPr>
        <w:pStyle w:val="Heading2"/>
      </w:pPr>
      <w:r>
        <w:rPr>
          <w:sz w:val="24"/>
        </w:rPr>
        <w:t>242. f722f4367ac5a488c90faeb9498c3ea2.mp4</w:t>
      </w:r>
    </w:p>
    <w:p>
      <w:r>
        <w:t>You know, honestly, it all hurts. You can hit by a car, hurts. Being thrown out of a window hurts. Getting set on fire really hurts. But, uh... None of it ever hurt as much as not being with you. Where are you? It was after my movie or I just baked that up. It's pretty good. You can use it if you want it. I'm going to have to work, I'm still in love with you. And I don't think you should give up on that happy ending. I gotta go. I wanna see your eyes. Feel the tension. This something that shocks me while. And you die. I wanna make it all control. It's got you made to me. Yeah, I wish made for you.</w:t>
      </w:r>
    </w:p>
    <w:p>
      <w:pPr>
        <w:pStyle w:val="Heading2"/>
      </w:pPr>
      <w:r>
        <w:rPr>
          <w:sz w:val="24"/>
        </w:rPr>
        <w:t>243. f91315ff476e38b23544dc14c048225b.mp4</w:t>
      </w:r>
    </w:p>
    <w:p>
      <w:r>
        <w:t>What is your price? Is it 10 million? Is it 20 million? Is it 100 million? What is your price? Because if your price is not your life, then you are for sale. If your price is not your life, then you are for sale. So if you're going to be a truth tell, your price has to be your life. I can't surround myself with people whose price is not their life because the enemy, whatever the enemy is, whether it be physical, legal, spiritual, will attack the vulnerability of the person who can be compromised. So you get real spiritual, real fast if you're going to do this type of work.</w:t>
      </w:r>
    </w:p>
    <w:p>
      <w:pPr>
        <w:pStyle w:val="Heading2"/>
      </w:pPr>
      <w:r>
        <w:rPr>
          <w:sz w:val="24"/>
        </w:rPr>
        <w:t>244. fa3187fa293c6074247dd52ef92b338d.mp4</w:t>
      </w:r>
    </w:p>
    <w:p>
      <w:r>
        <w:t>I'm sorry. But I don't want to be an emperor. That's not my business. I don't want to rule or conquer anyone. I should like to help everyone if possible. Choo, Gentile, like man, white. We all want to help one another. Human beings are like that. We want to live by each other's happiness not by each other's misery. We don't want to hate and despise one another. In this world there's room for everyone on the good earth there's rich. And can provide for everyone the way of life can be free and beautiful. But we have lost the way. Greed has poisoned men's souls. Has barricaded the world with hate. Has goose stepped us into misery and bloodshed. We have developed speed, but we have shut ourselves in. Machinery that gives abundance has left us in want. Our knowledge has made us cynical. Our cleverness hard and unkind. We think too much and we feel too little. More the machinery.</w:t>
      </w:r>
    </w:p>
    <w:p>
      <w:pPr>
        <w:pStyle w:val="Heading2"/>
      </w:pPr>
      <w:r>
        <w:rPr>
          <w:sz w:val="24"/>
        </w:rPr>
        <w:t>245. faa0217d2c9a77f0e8e3d28bc108a134.mp4</w:t>
      </w:r>
    </w:p>
    <w:p>
      <w:r>
        <w:t>You won't cry like him, will you? You're not afraid of death. You're like me. The only thing that you and I have in common is to create a place we're both about to die. How do we imagine that's going to happen? With my hands around your neck. Bollocks.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